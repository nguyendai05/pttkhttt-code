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sz w:val="42"/>
        </w:rPr>
        <w:t>Nguyễn Xuân Đại - Tài liệu nhóm trưởng tổng quan project</w:t>
      </w:r>
    </w:p>
    <w:p>
      <w:pPr>
        <w:spacing w:after="240"/>
      </w:pPr>
      <w:r>
        <w:rPr>
          <w:rFonts w:ascii="Calibri" w:hAnsi="Calibri"/>
          <w:color w:val="5A5A5A"/>
          <w:sz w:val="22"/>
        </w:rPr>
        <w:t>Java Console MVC - Hệ thống quản lý, chia sẻ tài liệu</w:t>
      </w:r>
    </w:p>
    <w:p>
      <w:pPr>
        <w:spacing w:after="100" w:line="276" w:lineRule="auto"/>
      </w:pPr>
      <w:r>
        <w:t>Mục tiêu tài liệu: giúp nhóm trưởng nắm toàn bộ project, giải thích được kiến trúc, luồng chạy, vai trò từng module, dữ liệu mẫu, phần code hỗ trợ và các giới hạn kỹ thuật khi trả lời giảng viên.</w:t>
      </w:r>
    </w:p>
    <w:p>
      <w:pPr>
        <w:pStyle w:val="Heading1"/>
        <w:spacing w:before="240" w:after="100"/>
      </w:pPr>
      <w:r>
        <w:t>1. Cách nói ngắn gọn về toàn bộ project</w:t>
      </w:r>
    </w:p>
    <w:p>
      <w:pPr>
        <w:spacing w:after="100" w:line="276" w:lineRule="auto"/>
      </w:pPr>
      <w:r>
        <w:t>Đây là prototype Java Console MVC cho hệ thống quản lý và chia sẻ tài liệu. Project mô phỏng các nghiệp vụ chính như đăng ký, đăng nhập, tải lên tài liệu, kiểm duyệt tài liệu, tra cứu, bình luận, đánh giá, thư viện cá nhân, quản trị người dùng, yêu cầu tài liệu, kiểm soát forum và báo cáo. Dữ liệu hiện lưu in-memory qua các repository dùng List, không dùng database thật.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2232"/>
            <w:vAlign w:val="center"/>
            <w:shd w:fill="F2F4F7"/>
          </w:tcPr>
          <w:p>
            <w:pPr>
              <w:spacing w:after="0"/>
            </w:pPr>
            <w:r/>
            <w:r>
              <w:rPr>
                <w:rFonts w:ascii="Calibri" w:hAnsi="Calibri"/>
                <w:b/>
                <w:sz w:val="18"/>
              </w:rPr>
              <w:t>Ý cần nói</w:t>
            </w:r>
          </w:p>
        </w:tc>
        <w:tc>
          <w:tcPr>
            <w:tcW w:type="dxa" w:w="7128"/>
            <w:vAlign w:val="center"/>
            <w:shd w:fill="F2F4F7"/>
          </w:tcPr>
          <w:p>
            <w:pPr>
              <w:spacing w:after="0"/>
            </w:pPr>
            <w:r/>
            <w:r>
              <w:rPr>
                <w:rFonts w:ascii="Calibri" w:hAnsi="Calibri"/>
                <w:b/>
                <w:sz w:val="18"/>
              </w:rPr>
              <w:t>Câu trả lời mẫu</w:t>
            </w:r>
          </w:p>
        </w:tc>
      </w:tr>
      <w:tr>
        <w:tc>
          <w:tcPr>
            <w:tcW w:type="dxa" w:w="2232"/>
            <w:vAlign w:val="center"/>
          </w:tcPr>
          <w:p>
            <w:pPr>
              <w:spacing w:after="0"/>
            </w:pPr>
            <w:r/>
            <w:r>
              <w:rPr>
                <w:rFonts w:ascii="Calibri" w:hAnsi="Calibri"/>
                <w:b w:val="0"/>
                <w:sz w:val="18"/>
              </w:rPr>
              <w:t>Kiến trúc</w:t>
            </w:r>
          </w:p>
        </w:tc>
        <w:tc>
          <w:tcPr>
            <w:tcW w:type="dxa" w:w="7128"/>
            <w:vAlign w:val="center"/>
          </w:tcPr>
          <w:p>
            <w:pPr>
              <w:spacing w:after="0"/>
            </w:pPr>
            <w:r/>
            <w:r>
              <w:rPr>
                <w:rFonts w:ascii="Calibri" w:hAnsi="Calibri"/>
                <w:b w:val="0"/>
                <w:sz w:val="18"/>
              </w:rPr>
              <w:t>Project chia theo MVC: View nhận input console, Controller chuyển request, Service xử lý nghiệp vụ, Repository lưu/tìm dữ liệu, Model chứa dữ liệu.</w:t>
            </w:r>
          </w:p>
        </w:tc>
      </w:tr>
      <w:tr>
        <w:tc>
          <w:tcPr>
            <w:tcW w:type="dxa" w:w="2232"/>
            <w:vAlign w:val="center"/>
          </w:tcPr>
          <w:p>
            <w:pPr>
              <w:spacing w:after="0"/>
            </w:pPr>
            <w:r/>
            <w:r>
              <w:rPr>
                <w:rFonts w:ascii="Calibri" w:hAnsi="Calibri"/>
                <w:b w:val="0"/>
                <w:sz w:val="18"/>
              </w:rPr>
              <w:t>Điểm khởi động</w:t>
            </w:r>
          </w:p>
        </w:tc>
        <w:tc>
          <w:tcPr>
            <w:tcW w:type="dxa" w:w="7128"/>
            <w:vAlign w:val="center"/>
          </w:tcPr>
          <w:p>
            <w:pPr>
              <w:spacing w:after="0"/>
            </w:pPr>
            <w:r/>
            <w:r>
              <w:rPr>
                <w:rFonts w:ascii="Calibri" w:hAnsi="Calibri"/>
                <w:b w:val="0"/>
                <w:sz w:val="18"/>
              </w:rPr>
              <w:t>Main tạo AppContext, nạp SeedData, rồi chạy MainMenuView để điều hướng theo role.</w:t>
            </w:r>
          </w:p>
        </w:tc>
      </w:tr>
      <w:tr>
        <w:tc>
          <w:tcPr>
            <w:tcW w:type="dxa" w:w="2232"/>
            <w:vAlign w:val="center"/>
          </w:tcPr>
          <w:p>
            <w:pPr>
              <w:spacing w:after="0"/>
            </w:pPr>
            <w:r/>
            <w:r>
              <w:rPr>
                <w:rFonts w:ascii="Calibri" w:hAnsi="Calibri"/>
                <w:b w:val="0"/>
                <w:sz w:val="18"/>
              </w:rPr>
              <w:t>Phân quyền</w:t>
            </w:r>
          </w:p>
        </w:tc>
        <w:tc>
          <w:tcPr>
            <w:tcW w:type="dxa" w:w="7128"/>
            <w:vAlign w:val="center"/>
          </w:tcPr>
          <w:p>
            <w:pPr>
              <w:spacing w:after="0"/>
            </w:pPr>
            <w:r/>
            <w:r>
              <w:rPr>
                <w:rFonts w:ascii="Calibri" w:hAnsi="Calibri"/>
                <w:b w:val="0"/>
                <w:sz w:val="18"/>
              </w:rPr>
              <w:t>Menu và service đều dựa vào Role: Guest, User, Moderator, Admin.</w:t>
            </w:r>
          </w:p>
        </w:tc>
      </w:tr>
      <w:tr>
        <w:tc>
          <w:tcPr>
            <w:tcW w:type="dxa" w:w="2232"/>
            <w:vAlign w:val="center"/>
          </w:tcPr>
          <w:p>
            <w:pPr>
              <w:spacing w:after="0"/>
            </w:pPr>
            <w:r/>
            <w:r>
              <w:rPr>
                <w:rFonts w:ascii="Calibri" w:hAnsi="Calibri"/>
                <w:b w:val="0"/>
                <w:sz w:val="18"/>
              </w:rPr>
              <w:t>Dữ liệu</w:t>
            </w:r>
          </w:p>
        </w:tc>
        <w:tc>
          <w:tcPr>
            <w:tcW w:type="dxa" w:w="7128"/>
            <w:vAlign w:val="center"/>
          </w:tcPr>
          <w:p>
            <w:pPr>
              <w:spacing w:after="0"/>
            </w:pPr>
            <w:r/>
            <w:r>
              <w:rPr>
                <w:rFonts w:ascii="Calibri" w:hAnsi="Calibri"/>
                <w:b w:val="0"/>
                <w:sz w:val="18"/>
              </w:rPr>
              <w:t>Repository hiện lưu dữ liệu trong RAM để demo nhanh; SeedData tạo sẵn user, tài liệu, request post, comment, rating và log.</w:t>
            </w:r>
          </w:p>
        </w:tc>
      </w:tr>
      <w:tr>
        <w:tc>
          <w:tcPr>
            <w:tcW w:type="dxa" w:w="2232"/>
            <w:vAlign w:val="center"/>
          </w:tcPr>
          <w:p>
            <w:pPr>
              <w:spacing w:after="0"/>
            </w:pPr>
            <w:r/>
            <w:r>
              <w:rPr>
                <w:rFonts w:ascii="Calibri" w:hAnsi="Calibri"/>
                <w:b w:val="0"/>
                <w:sz w:val="18"/>
              </w:rPr>
              <w:t>Kết quả trả về</w:t>
            </w:r>
          </w:p>
        </w:tc>
        <w:tc>
          <w:tcPr>
            <w:tcW w:type="dxa" w:w="7128"/>
            <w:vAlign w:val="center"/>
          </w:tcPr>
          <w:p>
            <w:pPr>
              <w:spacing w:after="0"/>
            </w:pPr>
            <w:r/>
            <w:r>
              <w:rPr>
                <w:rFonts w:ascii="Calibri" w:hAnsi="Calibri"/>
                <w:b w:val="0"/>
                <w:sz w:val="18"/>
              </w:rPr>
              <w:t>Các service trả OperationResult gồm success, message, data; view chỉ in [OK]/[FAIL] và data nếu có.</w:t>
            </w:r>
          </w:p>
        </w:tc>
      </w:tr>
    </w:tbl>
    <w:p/>
    <w:p>
      <w:pPr>
        <w:pStyle w:val="Heading1"/>
        <w:spacing w:before="240" w:after="100"/>
      </w:pPr>
      <w:r>
        <w:t>2. Luồng khởi động chương trình</w:t>
      </w:r>
    </w:p>
    <w:p>
      <w:pPr>
        <w:pStyle w:val="ListNumber"/>
        <w:spacing w:after="100" w:line="276" w:lineRule="auto"/>
      </w:pPr>
      <w:r>
        <w:t>Main.main tạo AppContext.</w:t>
      </w:r>
    </w:p>
    <w:p>
      <w:pPr>
        <w:pStyle w:val="ListNumber"/>
        <w:spacing w:after="100" w:line="276" w:lineRule="auto"/>
      </w:pPr>
      <w:r>
        <w:t>AppContext khởi tạo toàn bộ Repository, Service, Controller và SessionManager.</w:t>
      </w:r>
    </w:p>
    <w:p>
      <w:pPr>
        <w:pStyle w:val="ListNumber"/>
        <w:spacing w:after="100" w:line="276" w:lineRule="auto"/>
      </w:pPr>
      <w:r>
        <w:t>SeedData.load(context) nạp tài khoản mẫu, profile, tài liệu mẫu, request post, comment, rating và activity log.</w:t>
      </w:r>
    </w:p>
    <w:p>
      <w:pPr>
        <w:pStyle w:val="ListNumber"/>
        <w:spacing w:after="100" w:line="276" w:lineRule="auto"/>
      </w:pPr>
      <w:r>
        <w:t>new MainMenuView(context).start() bắt đầu vòng lặp menu console.</w:t>
      </w:r>
    </w:p>
    <w:p>
      <w:pPr>
        <w:pStyle w:val="ListNumber"/>
        <w:spacing w:after="100" w:line="276" w:lineRule="auto"/>
      </w:pPr>
      <w:r>
        <w:t>MainMenuView kiểm tra currentUser trong SessionManager: null thì Guest menu, USER thì User menu, MODERATOR thì Moderator menu, ADMIN thì Admin menu.</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2880"/>
            <w:vAlign w:val="center"/>
            <w:shd w:fill="F2F4F7"/>
          </w:tcPr>
          <w:p>
            <w:pPr>
              <w:spacing w:after="0"/>
            </w:pPr>
            <w:r/>
            <w:r>
              <w:rPr>
                <w:rFonts w:ascii="Calibri" w:hAnsi="Calibri"/>
                <w:b/>
                <w:sz w:val="18"/>
              </w:rPr>
              <w:t>File/method</w:t>
            </w:r>
          </w:p>
        </w:tc>
        <w:tc>
          <w:tcPr>
            <w:tcW w:type="dxa" w:w="6480"/>
            <w:vAlign w:val="center"/>
            <w:shd w:fill="F2F4F7"/>
          </w:tcPr>
          <w:p>
            <w:pPr>
              <w:spacing w:after="0"/>
            </w:pPr>
            <w:r/>
            <w:r>
              <w:rPr>
                <w:rFonts w:ascii="Calibri" w:hAnsi="Calibri"/>
                <w:b/>
                <w:sz w:val="18"/>
              </w:rPr>
              <w:t>Vai trò</w:t>
            </w:r>
          </w:p>
        </w:tc>
      </w:tr>
      <w:tr>
        <w:tc>
          <w:tcPr>
            <w:tcW w:type="dxa" w:w="2880"/>
            <w:vAlign w:val="center"/>
          </w:tcPr>
          <w:p>
            <w:pPr>
              <w:spacing w:after="0"/>
            </w:pPr>
            <w:r/>
            <w:r>
              <w:rPr>
                <w:rFonts w:ascii="Calibri" w:hAnsi="Calibri"/>
                <w:b w:val="0"/>
                <w:sz w:val="18"/>
              </w:rPr>
              <w:t>src/app/Main.java</w:t>
            </w:r>
          </w:p>
        </w:tc>
        <w:tc>
          <w:tcPr>
            <w:tcW w:type="dxa" w:w="6480"/>
            <w:vAlign w:val="center"/>
          </w:tcPr>
          <w:p>
            <w:pPr>
              <w:spacing w:after="0"/>
            </w:pPr>
            <w:r/>
            <w:r>
              <w:rPr>
                <w:rFonts w:ascii="Calibri" w:hAnsi="Calibri"/>
                <w:b w:val="0"/>
                <w:sz w:val="18"/>
              </w:rPr>
              <w:t>Điểm chạy đầu tiên của chương trình.</w:t>
            </w:r>
          </w:p>
        </w:tc>
      </w:tr>
      <w:tr>
        <w:tc>
          <w:tcPr>
            <w:tcW w:type="dxa" w:w="2880"/>
            <w:vAlign w:val="center"/>
          </w:tcPr>
          <w:p>
            <w:pPr>
              <w:spacing w:after="0"/>
            </w:pPr>
            <w:r/>
            <w:r>
              <w:rPr>
                <w:rFonts w:ascii="Calibri" w:hAnsi="Calibri"/>
                <w:b w:val="0"/>
                <w:sz w:val="18"/>
              </w:rPr>
              <w:t>src/app/AppContext.java</w:t>
            </w:r>
          </w:p>
        </w:tc>
        <w:tc>
          <w:tcPr>
            <w:tcW w:type="dxa" w:w="6480"/>
            <w:vAlign w:val="center"/>
          </w:tcPr>
          <w:p>
            <w:pPr>
              <w:spacing w:after="0"/>
            </w:pPr>
            <w:r/>
            <w:r>
              <w:rPr>
                <w:rFonts w:ascii="Calibri" w:hAnsi="Calibri"/>
                <w:b w:val="0"/>
                <w:sz w:val="18"/>
              </w:rPr>
              <w:t>Wiring toàn bộ object: repository -&gt; service -&gt; controller -&gt; view.</w:t>
            </w:r>
          </w:p>
        </w:tc>
      </w:tr>
      <w:tr>
        <w:tc>
          <w:tcPr>
            <w:tcW w:type="dxa" w:w="2880"/>
            <w:vAlign w:val="center"/>
          </w:tcPr>
          <w:p>
            <w:pPr>
              <w:spacing w:after="0"/>
            </w:pPr>
            <w:r/>
            <w:r>
              <w:rPr>
                <w:rFonts w:ascii="Calibri" w:hAnsi="Calibri"/>
                <w:b w:val="0"/>
                <w:sz w:val="18"/>
              </w:rPr>
              <w:t>src/app/SeedData.java</w:t>
            </w:r>
          </w:p>
        </w:tc>
        <w:tc>
          <w:tcPr>
            <w:tcW w:type="dxa" w:w="6480"/>
            <w:vAlign w:val="center"/>
          </w:tcPr>
          <w:p>
            <w:pPr>
              <w:spacing w:after="0"/>
            </w:pPr>
            <w:r/>
            <w:r>
              <w:rPr>
                <w:rFonts w:ascii="Calibri" w:hAnsi="Calibri"/>
                <w:b w:val="0"/>
                <w:sz w:val="18"/>
              </w:rPr>
              <w:t>Nạp dữ liệu demo để có thể chạy thử ngay.</w:t>
            </w:r>
          </w:p>
        </w:tc>
      </w:tr>
      <w:tr>
        <w:tc>
          <w:tcPr>
            <w:tcW w:type="dxa" w:w="2880"/>
            <w:vAlign w:val="center"/>
          </w:tcPr>
          <w:p>
            <w:pPr>
              <w:spacing w:after="0"/>
            </w:pPr>
            <w:r/>
            <w:r>
              <w:rPr>
                <w:rFonts w:ascii="Calibri" w:hAnsi="Calibri"/>
                <w:b w:val="0"/>
                <w:sz w:val="18"/>
              </w:rPr>
              <w:t>src/view/MainMenuView.java</w:t>
            </w:r>
          </w:p>
        </w:tc>
        <w:tc>
          <w:tcPr>
            <w:tcW w:type="dxa" w:w="6480"/>
            <w:vAlign w:val="center"/>
          </w:tcPr>
          <w:p>
            <w:pPr>
              <w:spacing w:after="0"/>
            </w:pPr>
            <w:r/>
            <w:r>
              <w:rPr>
                <w:rFonts w:ascii="Calibri" w:hAnsi="Calibri"/>
                <w:b w:val="0"/>
                <w:sz w:val="18"/>
              </w:rPr>
              <w:t>Vòng lặp menu chính và điều hướng theo role.</w:t>
            </w:r>
          </w:p>
        </w:tc>
      </w:tr>
      <w:tr>
        <w:tc>
          <w:tcPr>
            <w:tcW w:type="dxa" w:w="2880"/>
            <w:vAlign w:val="center"/>
          </w:tcPr>
          <w:p>
            <w:pPr>
              <w:spacing w:after="0"/>
            </w:pPr>
            <w:r/>
            <w:r>
              <w:rPr>
                <w:rFonts w:ascii="Calibri" w:hAnsi="Calibri"/>
                <w:b w:val="0"/>
                <w:sz w:val="18"/>
              </w:rPr>
              <w:t>src/service/SessionManager.java</w:t>
            </w:r>
          </w:p>
        </w:tc>
        <w:tc>
          <w:tcPr>
            <w:tcW w:type="dxa" w:w="6480"/>
            <w:vAlign w:val="center"/>
          </w:tcPr>
          <w:p>
            <w:pPr>
              <w:spacing w:after="0"/>
            </w:pPr>
            <w:r/>
            <w:r>
              <w:rPr>
                <w:rFonts w:ascii="Calibri" w:hAnsi="Calibri"/>
                <w:b w:val="0"/>
                <w:sz w:val="18"/>
              </w:rPr>
              <w:t>Giữ currentUser khi login/logout.</w:t>
            </w:r>
          </w:p>
        </w:tc>
      </w:tr>
    </w:tbl>
    <w:p/>
    <w:p>
      <w:pPr>
        <w:pStyle w:val="Heading1"/>
        <w:spacing w:before="240" w:after="100"/>
      </w:pPr>
      <w:r>
        <w:t>3. Kiến trúc MVC trong project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1440"/>
            <w:vAlign w:val="center"/>
            <w:shd w:fill="F2F4F7"/>
          </w:tcPr>
          <w:p>
            <w:pPr>
              <w:spacing w:after="0"/>
            </w:pPr>
            <w:r/>
            <w:r>
              <w:rPr>
                <w:rFonts w:ascii="Calibri" w:hAnsi="Calibri"/>
                <w:b/>
                <w:sz w:val="18"/>
              </w:rPr>
              <w:t>Layer</w:t>
            </w:r>
          </w:p>
        </w:tc>
        <w:tc>
          <w:tcPr>
            <w:tcW w:type="dxa" w:w="3528"/>
            <w:vAlign w:val="center"/>
            <w:shd w:fill="F2F4F7"/>
          </w:tcPr>
          <w:p>
            <w:pPr>
              <w:spacing w:after="0"/>
            </w:pPr>
            <w:r/>
            <w:r>
              <w:rPr>
                <w:rFonts w:ascii="Calibri" w:hAnsi="Calibri"/>
                <w:b/>
                <w:sz w:val="18"/>
              </w:rPr>
              <w:t>Gói / lớp chính</w:t>
            </w:r>
          </w:p>
        </w:tc>
        <w:tc>
          <w:tcPr>
            <w:tcW w:type="dxa" w:w="4392"/>
            <w:vAlign w:val="center"/>
            <w:shd w:fill="F2F4F7"/>
          </w:tcPr>
          <w:p>
            <w:pPr>
              <w:spacing w:after="0"/>
            </w:pPr>
            <w:r/>
            <w:r>
              <w:rPr>
                <w:rFonts w:ascii="Calibri" w:hAnsi="Calibri"/>
                <w:b/>
                <w:sz w:val="18"/>
              </w:rPr>
              <w:t>Nhiệm vụ</w:t>
            </w:r>
          </w:p>
        </w:tc>
      </w:tr>
      <w:tr>
        <w:tc>
          <w:tcPr>
            <w:tcW w:type="dxa" w:w="1440"/>
            <w:vAlign w:val="center"/>
          </w:tcPr>
          <w:p>
            <w:pPr>
              <w:spacing w:after="0"/>
            </w:pPr>
            <w:r/>
            <w:r>
              <w:rPr>
                <w:rFonts w:ascii="Calibri" w:hAnsi="Calibri"/>
                <w:b w:val="0"/>
                <w:sz w:val="18"/>
              </w:rPr>
              <w:t>View</w:t>
            </w:r>
          </w:p>
        </w:tc>
        <w:tc>
          <w:tcPr>
            <w:tcW w:type="dxa" w:w="3528"/>
            <w:vAlign w:val="center"/>
          </w:tcPr>
          <w:p>
            <w:pPr>
              <w:spacing w:after="0"/>
            </w:pPr>
            <w:r/>
            <w:r>
              <w:rPr>
                <w:rFonts w:ascii="Calibri" w:hAnsi="Calibri"/>
                <w:b w:val="0"/>
                <w:sz w:val="18"/>
              </w:rPr>
              <w:t>view.MainMenuView, AuthConsoleView, DocumentConsoleView</w:t>
            </w:r>
          </w:p>
        </w:tc>
        <w:tc>
          <w:tcPr>
            <w:tcW w:type="dxa" w:w="4392"/>
            <w:vAlign w:val="center"/>
          </w:tcPr>
          <w:p>
            <w:pPr>
              <w:spacing w:after="0"/>
            </w:pPr>
            <w:r/>
            <w:r>
              <w:rPr>
                <w:rFonts w:ascii="Calibri" w:hAnsi="Calibri"/>
                <w:b w:val="0"/>
                <w:sz w:val="18"/>
              </w:rPr>
              <w:t>Hiển thị menu, nhận input, gọi controller, in kết quả.</w:t>
            </w:r>
          </w:p>
        </w:tc>
      </w:tr>
      <w:tr>
        <w:tc>
          <w:tcPr>
            <w:tcW w:type="dxa" w:w="1440"/>
            <w:vAlign w:val="center"/>
          </w:tcPr>
          <w:p>
            <w:pPr>
              <w:spacing w:after="0"/>
            </w:pPr>
            <w:r/>
            <w:r>
              <w:rPr>
                <w:rFonts w:ascii="Calibri" w:hAnsi="Calibri"/>
                <w:b w:val="0"/>
                <w:sz w:val="18"/>
              </w:rPr>
              <w:t>Controller</w:t>
            </w:r>
          </w:p>
        </w:tc>
        <w:tc>
          <w:tcPr>
            <w:tcW w:type="dxa" w:w="3528"/>
            <w:vAlign w:val="center"/>
          </w:tcPr>
          <w:p>
            <w:pPr>
              <w:spacing w:after="0"/>
            </w:pPr>
            <w:r/>
            <w:r>
              <w:rPr>
                <w:rFonts w:ascii="Calibri" w:hAnsi="Calibri"/>
                <w:b w:val="0"/>
                <w:sz w:val="18"/>
              </w:rPr>
              <w:t>controller.*Controller</w:t>
            </w:r>
          </w:p>
        </w:tc>
        <w:tc>
          <w:tcPr>
            <w:tcW w:type="dxa" w:w="4392"/>
            <w:vAlign w:val="center"/>
          </w:tcPr>
          <w:p>
            <w:pPr>
              <w:spacing w:after="0"/>
            </w:pPr>
            <w:r/>
            <w:r>
              <w:rPr>
                <w:rFonts w:ascii="Calibri" w:hAnsi="Calibri"/>
                <w:b w:val="0"/>
                <w:sz w:val="18"/>
              </w:rPr>
              <w:t>Lớp mỏng, nhận tham số từ view và gọi service tương ứng.</w:t>
            </w:r>
          </w:p>
        </w:tc>
      </w:tr>
      <w:tr>
        <w:tc>
          <w:tcPr>
            <w:tcW w:type="dxa" w:w="1440"/>
            <w:vAlign w:val="center"/>
          </w:tcPr>
          <w:p>
            <w:pPr>
              <w:spacing w:after="0"/>
            </w:pPr>
            <w:r/>
            <w:r>
              <w:rPr>
                <w:rFonts w:ascii="Calibri" w:hAnsi="Calibri"/>
                <w:b w:val="0"/>
                <w:sz w:val="18"/>
              </w:rPr>
              <w:t>Service</w:t>
            </w:r>
          </w:p>
        </w:tc>
        <w:tc>
          <w:tcPr>
            <w:tcW w:type="dxa" w:w="3528"/>
            <w:vAlign w:val="center"/>
          </w:tcPr>
          <w:p>
            <w:pPr>
              <w:spacing w:after="0"/>
            </w:pPr>
            <w:r/>
            <w:r>
              <w:rPr>
                <w:rFonts w:ascii="Calibri" w:hAnsi="Calibri"/>
                <w:b w:val="0"/>
                <w:sz w:val="18"/>
              </w:rPr>
              <w:t>service.*Service</w:t>
            </w:r>
          </w:p>
        </w:tc>
        <w:tc>
          <w:tcPr>
            <w:tcW w:type="dxa" w:w="4392"/>
            <w:vAlign w:val="center"/>
          </w:tcPr>
          <w:p>
            <w:pPr>
              <w:spacing w:after="0"/>
            </w:pPr>
            <w:r/>
            <w:r>
              <w:rPr>
                <w:rFonts w:ascii="Calibri" w:hAnsi="Calibri"/>
                <w:b w:val="0"/>
                <w:sz w:val="18"/>
              </w:rPr>
              <w:t>Xử lý nghiệp vụ: validate, phân quyền, đổi trạng thái, tạo log.</w:t>
            </w:r>
          </w:p>
        </w:tc>
      </w:tr>
      <w:tr>
        <w:tc>
          <w:tcPr>
            <w:tcW w:type="dxa" w:w="1440"/>
            <w:vAlign w:val="center"/>
          </w:tcPr>
          <w:p>
            <w:pPr>
              <w:spacing w:after="0"/>
            </w:pPr>
            <w:r/>
            <w:r>
              <w:rPr>
                <w:rFonts w:ascii="Calibri" w:hAnsi="Calibri"/>
                <w:b w:val="0"/>
                <w:sz w:val="18"/>
              </w:rPr>
              <w:t>Repository</w:t>
            </w:r>
          </w:p>
        </w:tc>
        <w:tc>
          <w:tcPr>
            <w:tcW w:type="dxa" w:w="3528"/>
            <w:vAlign w:val="center"/>
          </w:tcPr>
          <w:p>
            <w:pPr>
              <w:spacing w:after="0"/>
            </w:pPr>
            <w:r/>
            <w:r>
              <w:rPr>
                <w:rFonts w:ascii="Calibri" w:hAnsi="Calibri"/>
                <w:b w:val="0"/>
                <w:sz w:val="18"/>
              </w:rPr>
              <w:t>repository.*Repository</w:t>
            </w:r>
          </w:p>
        </w:tc>
        <w:tc>
          <w:tcPr>
            <w:tcW w:type="dxa" w:w="4392"/>
            <w:vAlign w:val="center"/>
          </w:tcPr>
          <w:p>
            <w:pPr>
              <w:spacing w:after="0"/>
            </w:pPr>
            <w:r/>
            <w:r>
              <w:rPr>
                <w:rFonts w:ascii="Calibri" w:hAnsi="Calibri"/>
                <w:b w:val="0"/>
                <w:sz w:val="18"/>
              </w:rPr>
              <w:t>Lưu/tìm dữ liệu in-memory bằng List và Optional.</w:t>
            </w:r>
          </w:p>
        </w:tc>
      </w:tr>
      <w:tr>
        <w:tc>
          <w:tcPr>
            <w:tcW w:type="dxa" w:w="1440"/>
            <w:vAlign w:val="center"/>
          </w:tcPr>
          <w:p>
            <w:pPr>
              <w:spacing w:after="0"/>
            </w:pPr>
            <w:r/>
            <w:r>
              <w:rPr>
                <w:rFonts w:ascii="Calibri" w:hAnsi="Calibri"/>
                <w:b w:val="0"/>
                <w:sz w:val="18"/>
              </w:rPr>
              <w:t>Model</w:t>
            </w:r>
          </w:p>
        </w:tc>
        <w:tc>
          <w:tcPr>
            <w:tcW w:type="dxa" w:w="3528"/>
            <w:vAlign w:val="center"/>
          </w:tcPr>
          <w:p>
            <w:pPr>
              <w:spacing w:after="0"/>
            </w:pPr>
            <w:r/>
            <w:r>
              <w:rPr>
                <w:rFonts w:ascii="Calibri" w:hAnsi="Calibri"/>
                <w:b w:val="0"/>
                <w:sz w:val="18"/>
              </w:rPr>
              <w:t>model.*</w:t>
            </w:r>
          </w:p>
        </w:tc>
        <w:tc>
          <w:tcPr>
            <w:tcW w:type="dxa" w:w="4392"/>
            <w:vAlign w:val="center"/>
          </w:tcPr>
          <w:p>
            <w:pPr>
              <w:spacing w:after="0"/>
            </w:pPr>
            <w:r/>
            <w:r>
              <w:rPr>
                <w:rFonts w:ascii="Calibri" w:hAnsi="Calibri"/>
                <w:b w:val="0"/>
                <w:sz w:val="18"/>
              </w:rPr>
              <w:t>Đối tượng dữ liệu: UserAccount, DocumentItem, RequestPost, Comment, Rating...</w:t>
            </w:r>
          </w:p>
        </w:tc>
      </w:tr>
      <w:tr>
        <w:tc>
          <w:tcPr>
            <w:tcW w:type="dxa" w:w="1440"/>
            <w:vAlign w:val="center"/>
          </w:tcPr>
          <w:p>
            <w:pPr>
              <w:spacing w:after="0"/>
            </w:pPr>
            <w:r/>
            <w:r>
              <w:rPr>
                <w:rFonts w:ascii="Calibri" w:hAnsi="Calibri"/>
                <w:b w:val="0"/>
                <w:sz w:val="18"/>
              </w:rPr>
              <w:t>Enum</w:t>
            </w:r>
          </w:p>
        </w:tc>
        <w:tc>
          <w:tcPr>
            <w:tcW w:type="dxa" w:w="3528"/>
            <w:vAlign w:val="center"/>
          </w:tcPr>
          <w:p>
            <w:pPr>
              <w:spacing w:after="0"/>
            </w:pPr>
            <w:r/>
            <w:r>
              <w:rPr>
                <w:rFonts w:ascii="Calibri" w:hAnsi="Calibri"/>
                <w:b w:val="0"/>
                <w:sz w:val="18"/>
              </w:rPr>
              <w:t>model.enums.*</w:t>
            </w:r>
          </w:p>
        </w:tc>
        <w:tc>
          <w:tcPr>
            <w:tcW w:type="dxa" w:w="4392"/>
            <w:vAlign w:val="center"/>
          </w:tcPr>
          <w:p>
            <w:pPr>
              <w:spacing w:after="0"/>
            </w:pPr>
            <w:r/>
            <w:r>
              <w:rPr>
                <w:rFonts w:ascii="Calibri" w:hAnsi="Calibri"/>
                <w:b w:val="0"/>
                <w:sz w:val="18"/>
              </w:rPr>
              <w:t>Định nghĩa trạng thái và role: Role, AccountStatus, DocumentStatus, RequestStatus...</w:t>
            </w:r>
          </w:p>
        </w:tc>
      </w:tr>
      <w:tr>
        <w:tc>
          <w:tcPr>
            <w:tcW w:type="dxa" w:w="1440"/>
            <w:vAlign w:val="center"/>
          </w:tcPr>
          <w:p>
            <w:pPr>
              <w:spacing w:after="0"/>
            </w:pPr>
            <w:r/>
            <w:r>
              <w:rPr>
                <w:rFonts w:ascii="Calibri" w:hAnsi="Calibri"/>
                <w:b w:val="0"/>
                <w:sz w:val="18"/>
              </w:rPr>
              <w:t>Util</w:t>
            </w:r>
          </w:p>
        </w:tc>
        <w:tc>
          <w:tcPr>
            <w:tcW w:type="dxa" w:w="3528"/>
            <w:vAlign w:val="center"/>
          </w:tcPr>
          <w:p>
            <w:pPr>
              <w:spacing w:after="0"/>
            </w:pPr>
            <w:r/>
            <w:r>
              <w:rPr>
                <w:rFonts w:ascii="Calibri" w:hAnsi="Calibri"/>
                <w:b w:val="0"/>
                <w:sz w:val="18"/>
              </w:rPr>
              <w:t>util.*</w:t>
            </w:r>
          </w:p>
        </w:tc>
        <w:tc>
          <w:tcPr>
            <w:tcW w:type="dxa" w:w="4392"/>
            <w:vAlign w:val="center"/>
          </w:tcPr>
          <w:p>
            <w:pPr>
              <w:spacing w:after="0"/>
            </w:pPr>
            <w:r/>
            <w:r>
              <w:rPr>
                <w:rFonts w:ascii="Calibri" w:hAnsi="Calibri"/>
                <w:b w:val="0"/>
                <w:sz w:val="18"/>
              </w:rPr>
              <w:t>Hỗ trợ validate, hash mô phỏng, tạo id, OTP, format thời gian, OperationResult.</w:t>
            </w:r>
          </w:p>
        </w:tc>
      </w:tr>
    </w:tbl>
    <w:p/>
    <w:p>
      <w:pPr>
        <w:pStyle w:val="Heading1"/>
        <w:spacing w:before="240" w:after="100"/>
      </w:pPr>
      <w:r>
        <w:t>4. Module chức năng theo menu</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1800"/>
            <w:vAlign w:val="center"/>
            <w:shd w:fill="F2F4F7"/>
          </w:tcPr>
          <w:p>
            <w:pPr>
              <w:spacing w:after="0"/>
            </w:pPr>
            <w:r/>
            <w:r>
              <w:rPr>
                <w:rFonts w:ascii="Calibri" w:hAnsi="Calibri"/>
                <w:b/>
                <w:sz w:val="18"/>
              </w:rPr>
              <w:t>Actor/menu</w:t>
            </w:r>
          </w:p>
        </w:tc>
        <w:tc>
          <w:tcPr>
            <w:tcW w:type="dxa" w:w="3456"/>
            <w:vAlign w:val="center"/>
            <w:shd w:fill="F2F4F7"/>
          </w:tcPr>
          <w:p>
            <w:pPr>
              <w:spacing w:after="0"/>
            </w:pPr>
            <w:r/>
            <w:r>
              <w:rPr>
                <w:rFonts w:ascii="Calibri" w:hAnsi="Calibri"/>
                <w:b/>
                <w:sz w:val="18"/>
              </w:rPr>
              <w:t>Chức năng</w:t>
            </w:r>
          </w:p>
        </w:tc>
        <w:tc>
          <w:tcPr>
            <w:tcW w:type="dxa" w:w="4104"/>
            <w:vAlign w:val="center"/>
            <w:shd w:fill="F2F4F7"/>
          </w:tcPr>
          <w:p>
            <w:pPr>
              <w:spacing w:after="0"/>
            </w:pPr>
            <w:r/>
            <w:r>
              <w:rPr>
                <w:rFonts w:ascii="Calibri" w:hAnsi="Calibri"/>
                <w:b/>
                <w:sz w:val="18"/>
              </w:rPr>
              <w:t>Controller/Service chính</w:t>
            </w:r>
          </w:p>
        </w:tc>
      </w:tr>
      <w:tr>
        <w:tc>
          <w:tcPr>
            <w:tcW w:type="dxa" w:w="1800"/>
            <w:vAlign w:val="center"/>
          </w:tcPr>
          <w:p>
            <w:pPr>
              <w:spacing w:after="0"/>
            </w:pPr>
            <w:r/>
            <w:r>
              <w:rPr>
                <w:rFonts w:ascii="Calibri" w:hAnsi="Calibri"/>
                <w:b w:val="0"/>
                <w:sz w:val="18"/>
              </w:rPr>
              <w:t>Guest</w:t>
            </w:r>
          </w:p>
        </w:tc>
        <w:tc>
          <w:tcPr>
            <w:tcW w:type="dxa" w:w="3456"/>
            <w:vAlign w:val="center"/>
          </w:tcPr>
          <w:p>
            <w:pPr>
              <w:spacing w:after="0"/>
            </w:pPr>
            <w:r/>
            <w:r>
              <w:rPr>
                <w:rFonts w:ascii="Calibri" w:hAnsi="Calibri"/>
                <w:b w:val="0"/>
                <w:sz w:val="18"/>
              </w:rPr>
              <w:t>Đăng ký</w:t>
            </w:r>
          </w:p>
        </w:tc>
        <w:tc>
          <w:tcPr>
            <w:tcW w:type="dxa" w:w="4104"/>
            <w:vAlign w:val="center"/>
          </w:tcPr>
          <w:p>
            <w:pPr>
              <w:spacing w:after="0"/>
            </w:pPr>
            <w:r/>
            <w:r>
              <w:rPr>
                <w:rFonts w:ascii="Calibri" w:hAnsi="Calibri"/>
                <w:b w:val="0"/>
                <w:sz w:val="18"/>
              </w:rPr>
              <w:t>RegistrationController -&gt; RegistrationService</w:t>
            </w:r>
          </w:p>
        </w:tc>
      </w:tr>
      <w:tr>
        <w:tc>
          <w:tcPr>
            <w:tcW w:type="dxa" w:w="1800"/>
            <w:vAlign w:val="center"/>
          </w:tcPr>
          <w:p>
            <w:pPr>
              <w:spacing w:after="0"/>
            </w:pPr>
            <w:r/>
            <w:r>
              <w:rPr>
                <w:rFonts w:ascii="Calibri" w:hAnsi="Calibri"/>
                <w:b w:val="0"/>
                <w:sz w:val="18"/>
              </w:rPr>
              <w:t>Guest</w:t>
            </w:r>
          </w:p>
        </w:tc>
        <w:tc>
          <w:tcPr>
            <w:tcW w:type="dxa" w:w="3456"/>
            <w:vAlign w:val="center"/>
          </w:tcPr>
          <w:p>
            <w:pPr>
              <w:spacing w:after="0"/>
            </w:pPr>
            <w:r/>
            <w:r>
              <w:rPr>
                <w:rFonts w:ascii="Calibri" w:hAnsi="Calibri"/>
                <w:b w:val="0"/>
                <w:sz w:val="18"/>
              </w:rPr>
              <w:t>Đăng nhập / quên mật khẩu / tra cứu</w:t>
            </w:r>
          </w:p>
        </w:tc>
        <w:tc>
          <w:tcPr>
            <w:tcW w:type="dxa" w:w="4104"/>
            <w:vAlign w:val="center"/>
          </w:tcPr>
          <w:p>
            <w:pPr>
              <w:spacing w:after="0"/>
            </w:pPr>
            <w:r/>
            <w:r>
              <w:rPr>
                <w:rFonts w:ascii="Calibri" w:hAnsi="Calibri"/>
                <w:b w:val="0"/>
                <w:sz w:val="18"/>
              </w:rPr>
              <w:t>AuthController, PasswordRecoveryController, DocumentSearchController</w:t>
            </w:r>
          </w:p>
        </w:tc>
      </w:tr>
      <w:tr>
        <w:tc>
          <w:tcPr>
            <w:tcW w:type="dxa" w:w="1800"/>
            <w:vAlign w:val="center"/>
          </w:tcPr>
          <w:p>
            <w:pPr>
              <w:spacing w:after="0"/>
            </w:pPr>
            <w:r/>
            <w:r>
              <w:rPr>
                <w:rFonts w:ascii="Calibri" w:hAnsi="Calibri"/>
                <w:b w:val="0"/>
                <w:sz w:val="18"/>
              </w:rPr>
              <w:t>User</w:t>
            </w:r>
          </w:p>
        </w:tc>
        <w:tc>
          <w:tcPr>
            <w:tcW w:type="dxa" w:w="3456"/>
            <w:vAlign w:val="center"/>
          </w:tcPr>
          <w:p>
            <w:pPr>
              <w:spacing w:after="0"/>
            </w:pPr>
            <w:r/>
            <w:r>
              <w:rPr>
                <w:rFonts w:ascii="Calibri" w:hAnsi="Calibri"/>
                <w:b w:val="0"/>
                <w:sz w:val="18"/>
              </w:rPr>
              <w:t>Tải lên tài liệu</w:t>
            </w:r>
          </w:p>
        </w:tc>
        <w:tc>
          <w:tcPr>
            <w:tcW w:type="dxa" w:w="4104"/>
            <w:vAlign w:val="center"/>
          </w:tcPr>
          <w:p>
            <w:pPr>
              <w:spacing w:after="0"/>
            </w:pPr>
            <w:r/>
            <w:r>
              <w:rPr>
                <w:rFonts w:ascii="Calibri" w:hAnsi="Calibri"/>
                <w:b w:val="0"/>
                <w:sz w:val="18"/>
              </w:rPr>
              <w:t>DocumentUploadController -&gt; DocumentUploadService</w:t>
            </w:r>
          </w:p>
        </w:tc>
      </w:tr>
      <w:tr>
        <w:tc>
          <w:tcPr>
            <w:tcW w:type="dxa" w:w="1800"/>
            <w:vAlign w:val="center"/>
          </w:tcPr>
          <w:p>
            <w:pPr>
              <w:spacing w:after="0"/>
            </w:pPr>
            <w:r/>
            <w:r>
              <w:rPr>
                <w:rFonts w:ascii="Calibri" w:hAnsi="Calibri"/>
                <w:b w:val="0"/>
                <w:sz w:val="18"/>
              </w:rPr>
              <w:t>User</w:t>
            </w:r>
          </w:p>
        </w:tc>
        <w:tc>
          <w:tcPr>
            <w:tcW w:type="dxa" w:w="3456"/>
            <w:vAlign w:val="center"/>
          </w:tcPr>
          <w:p>
            <w:pPr>
              <w:spacing w:after="0"/>
            </w:pPr>
            <w:r/>
            <w:r>
              <w:rPr>
                <w:rFonts w:ascii="Calibri" w:hAnsi="Calibri"/>
                <w:b w:val="0"/>
                <w:sz w:val="18"/>
              </w:rPr>
              <w:t>Tra cứu, tải xuống, bình luận, đánh giá</w:t>
            </w:r>
          </w:p>
        </w:tc>
        <w:tc>
          <w:tcPr>
            <w:tcW w:type="dxa" w:w="4104"/>
            <w:vAlign w:val="center"/>
          </w:tcPr>
          <w:p>
            <w:pPr>
              <w:spacing w:after="0"/>
            </w:pPr>
            <w:r/>
            <w:r>
              <w:rPr>
                <w:rFonts w:ascii="Calibri" w:hAnsi="Calibri"/>
                <w:b w:val="0"/>
                <w:sz w:val="18"/>
              </w:rPr>
              <w:t>DocumentSearchController, DocumentInteractionController</w:t>
            </w:r>
          </w:p>
        </w:tc>
      </w:tr>
      <w:tr>
        <w:tc>
          <w:tcPr>
            <w:tcW w:type="dxa" w:w="1800"/>
            <w:vAlign w:val="center"/>
          </w:tcPr>
          <w:p>
            <w:pPr>
              <w:spacing w:after="0"/>
            </w:pPr>
            <w:r/>
            <w:r>
              <w:rPr>
                <w:rFonts w:ascii="Calibri" w:hAnsi="Calibri"/>
                <w:b w:val="0"/>
                <w:sz w:val="18"/>
              </w:rPr>
              <w:t>User</w:t>
            </w:r>
          </w:p>
        </w:tc>
        <w:tc>
          <w:tcPr>
            <w:tcW w:type="dxa" w:w="3456"/>
            <w:vAlign w:val="center"/>
          </w:tcPr>
          <w:p>
            <w:pPr>
              <w:spacing w:after="0"/>
            </w:pPr>
            <w:r/>
            <w:r>
              <w:rPr>
                <w:rFonts w:ascii="Calibri" w:hAnsi="Calibri"/>
                <w:b w:val="0"/>
                <w:sz w:val="18"/>
              </w:rPr>
              <w:t>Thư viện cá nhân</w:t>
            </w:r>
          </w:p>
        </w:tc>
        <w:tc>
          <w:tcPr>
            <w:tcW w:type="dxa" w:w="4104"/>
            <w:vAlign w:val="center"/>
          </w:tcPr>
          <w:p>
            <w:pPr>
              <w:spacing w:after="0"/>
            </w:pPr>
            <w:r/>
            <w:r>
              <w:rPr>
                <w:rFonts w:ascii="Calibri" w:hAnsi="Calibri"/>
                <w:b w:val="0"/>
                <w:sz w:val="18"/>
              </w:rPr>
              <w:t>PersonalLibraryController -&gt; PersonalLibraryService</w:t>
            </w:r>
          </w:p>
        </w:tc>
      </w:tr>
      <w:tr>
        <w:tc>
          <w:tcPr>
            <w:tcW w:type="dxa" w:w="1800"/>
            <w:vAlign w:val="center"/>
          </w:tcPr>
          <w:p>
            <w:pPr>
              <w:spacing w:after="0"/>
            </w:pPr>
            <w:r/>
            <w:r>
              <w:rPr>
                <w:rFonts w:ascii="Calibri" w:hAnsi="Calibri"/>
                <w:b w:val="0"/>
                <w:sz w:val="18"/>
              </w:rPr>
              <w:t>User</w:t>
            </w:r>
          </w:p>
        </w:tc>
        <w:tc>
          <w:tcPr>
            <w:tcW w:type="dxa" w:w="3456"/>
            <w:vAlign w:val="center"/>
          </w:tcPr>
          <w:p>
            <w:pPr>
              <w:spacing w:after="0"/>
            </w:pPr>
            <w:r/>
            <w:r>
              <w:rPr>
                <w:rFonts w:ascii="Calibri" w:hAnsi="Calibri"/>
                <w:b w:val="0"/>
                <w:sz w:val="18"/>
              </w:rPr>
              <w:t>Tạo và quản lý bài yêu cầu tài liệu</w:t>
            </w:r>
          </w:p>
        </w:tc>
        <w:tc>
          <w:tcPr>
            <w:tcW w:type="dxa" w:w="4104"/>
            <w:vAlign w:val="center"/>
          </w:tcPr>
          <w:p>
            <w:pPr>
              <w:spacing w:after="0"/>
            </w:pPr>
            <w:r/>
            <w:r>
              <w:rPr>
                <w:rFonts w:ascii="Calibri" w:hAnsi="Calibri"/>
                <w:b w:val="0"/>
                <w:sz w:val="18"/>
              </w:rPr>
              <w:t>RequestPostController -&gt; RequestPostService</w:t>
            </w:r>
          </w:p>
        </w:tc>
      </w:tr>
      <w:tr>
        <w:tc>
          <w:tcPr>
            <w:tcW w:type="dxa" w:w="1800"/>
            <w:vAlign w:val="center"/>
          </w:tcPr>
          <w:p>
            <w:pPr>
              <w:spacing w:after="0"/>
            </w:pPr>
            <w:r/>
            <w:r>
              <w:rPr>
                <w:rFonts w:ascii="Calibri" w:hAnsi="Calibri"/>
                <w:b w:val="0"/>
                <w:sz w:val="18"/>
              </w:rPr>
              <w:t>Moderator</w:t>
            </w:r>
          </w:p>
        </w:tc>
        <w:tc>
          <w:tcPr>
            <w:tcW w:type="dxa" w:w="3456"/>
            <w:vAlign w:val="center"/>
          </w:tcPr>
          <w:p>
            <w:pPr>
              <w:spacing w:after="0"/>
            </w:pPr>
            <w:r/>
            <w:r>
              <w:rPr>
                <w:rFonts w:ascii="Calibri" w:hAnsi="Calibri"/>
                <w:b w:val="0"/>
                <w:sz w:val="18"/>
              </w:rPr>
              <w:t>Kiểm duyệt tài liệu</w:t>
            </w:r>
          </w:p>
        </w:tc>
        <w:tc>
          <w:tcPr>
            <w:tcW w:type="dxa" w:w="4104"/>
            <w:vAlign w:val="center"/>
          </w:tcPr>
          <w:p>
            <w:pPr>
              <w:spacing w:after="0"/>
            </w:pPr>
            <w:r/>
            <w:r>
              <w:rPr>
                <w:rFonts w:ascii="Calibri" w:hAnsi="Calibri"/>
                <w:b w:val="0"/>
                <w:sz w:val="18"/>
              </w:rPr>
              <w:t>DocumentReviewController -&gt; DocumentReviewService</w:t>
            </w:r>
          </w:p>
        </w:tc>
      </w:tr>
      <w:tr>
        <w:tc>
          <w:tcPr>
            <w:tcW w:type="dxa" w:w="1800"/>
            <w:vAlign w:val="center"/>
          </w:tcPr>
          <w:p>
            <w:pPr>
              <w:spacing w:after="0"/>
            </w:pPr>
            <w:r/>
            <w:r>
              <w:rPr>
                <w:rFonts w:ascii="Calibri" w:hAnsi="Calibri"/>
                <w:b w:val="0"/>
                <w:sz w:val="18"/>
              </w:rPr>
              <w:t>Moderator</w:t>
            </w:r>
          </w:p>
        </w:tc>
        <w:tc>
          <w:tcPr>
            <w:tcW w:type="dxa" w:w="3456"/>
            <w:vAlign w:val="center"/>
          </w:tcPr>
          <w:p>
            <w:pPr>
              <w:spacing w:after="0"/>
            </w:pPr>
            <w:r/>
            <w:r>
              <w:rPr>
                <w:rFonts w:ascii="Calibri" w:hAnsi="Calibri"/>
                <w:b w:val="0"/>
                <w:sz w:val="18"/>
              </w:rPr>
              <w:t>Kiểm soát forum, xem user</w:t>
            </w:r>
          </w:p>
        </w:tc>
        <w:tc>
          <w:tcPr>
            <w:tcW w:type="dxa" w:w="4104"/>
            <w:vAlign w:val="center"/>
          </w:tcPr>
          <w:p>
            <w:pPr>
              <w:spacing w:after="0"/>
            </w:pPr>
            <w:r/>
            <w:r>
              <w:rPr>
                <w:rFonts w:ascii="Calibri" w:hAnsi="Calibri"/>
                <w:b w:val="0"/>
                <w:sz w:val="18"/>
              </w:rPr>
              <w:t>ForumModerationController, UserManagementController</w:t>
            </w:r>
          </w:p>
        </w:tc>
      </w:tr>
      <w:tr>
        <w:tc>
          <w:tcPr>
            <w:tcW w:type="dxa" w:w="1800"/>
            <w:vAlign w:val="center"/>
          </w:tcPr>
          <w:p>
            <w:pPr>
              <w:spacing w:after="0"/>
            </w:pPr>
            <w:r/>
            <w:r>
              <w:rPr>
                <w:rFonts w:ascii="Calibri" w:hAnsi="Calibri"/>
                <w:b w:val="0"/>
                <w:sz w:val="18"/>
              </w:rPr>
              <w:t>Admin</w:t>
            </w:r>
          </w:p>
        </w:tc>
        <w:tc>
          <w:tcPr>
            <w:tcW w:type="dxa" w:w="3456"/>
            <w:vAlign w:val="center"/>
          </w:tcPr>
          <w:p>
            <w:pPr>
              <w:spacing w:after="0"/>
            </w:pPr>
            <w:r/>
            <w:r>
              <w:rPr>
                <w:rFonts w:ascii="Calibri" w:hAnsi="Calibri"/>
                <w:b w:val="0"/>
                <w:sz w:val="18"/>
              </w:rPr>
              <w:t>Quản trị user, duyệt request post, báo cáo, activity log</w:t>
            </w:r>
          </w:p>
        </w:tc>
        <w:tc>
          <w:tcPr>
            <w:tcW w:type="dxa" w:w="4104"/>
            <w:vAlign w:val="center"/>
          </w:tcPr>
          <w:p>
            <w:pPr>
              <w:spacing w:after="0"/>
            </w:pPr>
            <w:r/>
            <w:r>
              <w:rPr>
                <w:rFonts w:ascii="Calibri" w:hAnsi="Calibri"/>
                <w:b w:val="0"/>
                <w:sz w:val="18"/>
              </w:rPr>
              <w:t>UserManagementController, RequestPostController, ReportController, ActivityLogService</w:t>
            </w:r>
          </w:p>
        </w:tc>
      </w:tr>
    </w:tbl>
    <w:p/>
    <w:p>
      <w:pPr>
        <w:pStyle w:val="Heading1"/>
        <w:spacing w:before="240" w:after="100"/>
      </w:pPr>
      <w:r>
        <w:t>5. Ma trận use case và code cần nhớ</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1872"/>
            <w:vAlign w:val="center"/>
            <w:shd w:fill="F2F4F7"/>
          </w:tcPr>
          <w:p>
            <w:pPr>
              <w:spacing w:after="0"/>
            </w:pPr>
            <w:r/>
            <w:r>
              <w:rPr>
                <w:rFonts w:ascii="Calibri" w:hAnsi="Calibri"/>
                <w:b/>
                <w:sz w:val="18"/>
              </w:rPr>
              <w:t>UC/nhóm chức năng</w:t>
            </w:r>
          </w:p>
        </w:tc>
        <w:tc>
          <w:tcPr>
            <w:tcW w:type="dxa" w:w="3816"/>
            <w:vAlign w:val="center"/>
            <w:shd w:fill="F2F4F7"/>
          </w:tcPr>
          <w:p>
            <w:pPr>
              <w:spacing w:after="0"/>
            </w:pPr>
            <w:r/>
            <w:r>
              <w:rPr>
                <w:rFonts w:ascii="Calibri" w:hAnsi="Calibri"/>
                <w:b/>
                <w:sz w:val="18"/>
              </w:rPr>
              <w:t>Luồng chính</w:t>
            </w:r>
          </w:p>
        </w:tc>
        <w:tc>
          <w:tcPr>
            <w:tcW w:type="dxa" w:w="3671"/>
            <w:vAlign w:val="center"/>
            <w:shd w:fill="F2F4F7"/>
          </w:tcPr>
          <w:p>
            <w:pPr>
              <w:spacing w:after="0"/>
            </w:pPr>
            <w:r/>
            <w:r>
              <w:rPr>
                <w:rFonts w:ascii="Calibri" w:hAnsi="Calibri"/>
                <w:b/>
                <w:sz w:val="18"/>
              </w:rPr>
              <w:t>File/method cần mở khi hỏi</w:t>
            </w:r>
          </w:p>
        </w:tc>
      </w:tr>
      <w:tr>
        <w:tc>
          <w:tcPr>
            <w:tcW w:type="dxa" w:w="1872"/>
            <w:vAlign w:val="center"/>
          </w:tcPr>
          <w:p>
            <w:pPr>
              <w:spacing w:after="0"/>
            </w:pPr>
            <w:r/>
            <w:r>
              <w:rPr>
                <w:rFonts w:ascii="Calibri" w:hAnsi="Calibri"/>
                <w:b w:val="0"/>
                <w:sz w:val="18"/>
              </w:rPr>
              <w:t>UC-1 Đăng ký</w:t>
            </w:r>
          </w:p>
        </w:tc>
        <w:tc>
          <w:tcPr>
            <w:tcW w:type="dxa" w:w="3816"/>
            <w:vAlign w:val="center"/>
          </w:tcPr>
          <w:p>
            <w:pPr>
              <w:spacing w:after="0"/>
            </w:pPr>
            <w:r/>
            <w:r>
              <w:rPr>
                <w:rFonts w:ascii="Calibri" w:hAnsi="Calibri"/>
                <w:b w:val="0"/>
                <w:sz w:val="18"/>
              </w:rPr>
              <w:t>Guest nhập username/email/password; service validate, kiểm tra trùng, tạo UserAccount USER/ACTIVE và UserProfile.</w:t>
            </w:r>
          </w:p>
        </w:tc>
        <w:tc>
          <w:tcPr>
            <w:tcW w:type="dxa" w:w="3671"/>
            <w:vAlign w:val="center"/>
          </w:tcPr>
          <w:p>
            <w:pPr>
              <w:spacing w:after="0"/>
            </w:pPr>
            <w:r/>
            <w:r>
              <w:rPr>
                <w:rFonts w:ascii="Calibri" w:hAnsi="Calibri"/>
                <w:b w:val="0"/>
                <w:sz w:val="18"/>
              </w:rPr>
              <w:t>MainMenuView.register; RegistrationController.register; RegistrationService.register; UserRepository; ProfileRepository</w:t>
            </w:r>
          </w:p>
        </w:tc>
      </w:tr>
      <w:tr>
        <w:tc>
          <w:tcPr>
            <w:tcW w:type="dxa" w:w="1872"/>
            <w:vAlign w:val="center"/>
          </w:tcPr>
          <w:p>
            <w:pPr>
              <w:spacing w:after="0"/>
            </w:pPr>
            <w:r/>
            <w:r>
              <w:rPr>
                <w:rFonts w:ascii="Calibri" w:hAnsi="Calibri"/>
                <w:b w:val="0"/>
                <w:sz w:val="18"/>
              </w:rPr>
              <w:t>UC-2 Quên mật khẩu</w:t>
            </w:r>
          </w:p>
        </w:tc>
        <w:tc>
          <w:tcPr>
            <w:tcW w:type="dxa" w:w="3816"/>
            <w:vAlign w:val="center"/>
          </w:tcPr>
          <w:p>
            <w:pPr>
              <w:spacing w:after="0"/>
            </w:pPr>
            <w:r/>
            <w:r>
              <w:rPr>
                <w:rFonts w:ascii="Calibri" w:hAnsi="Calibri"/>
                <w:b w:val="0"/>
                <w:sz w:val="18"/>
              </w:rPr>
              <w:t>Guest nhập email, nhận OTP mô phỏng, reset password nếu OTP đúng và chưa hết hạn.</w:t>
            </w:r>
          </w:p>
        </w:tc>
        <w:tc>
          <w:tcPr>
            <w:tcW w:type="dxa" w:w="3671"/>
            <w:vAlign w:val="center"/>
          </w:tcPr>
          <w:p>
            <w:pPr>
              <w:spacing w:after="0"/>
            </w:pPr>
            <w:r/>
            <w:r>
              <w:rPr>
                <w:rFonts w:ascii="Calibri" w:hAnsi="Calibri"/>
                <w:b w:val="0"/>
                <w:sz w:val="18"/>
              </w:rPr>
              <w:t>PasswordRecoveryController; PasswordRecoveryService; OtpService; OtpRepository; OtpRequest</w:t>
            </w:r>
          </w:p>
        </w:tc>
      </w:tr>
      <w:tr>
        <w:tc>
          <w:tcPr>
            <w:tcW w:type="dxa" w:w="1872"/>
            <w:vAlign w:val="center"/>
          </w:tcPr>
          <w:p>
            <w:pPr>
              <w:spacing w:after="0"/>
            </w:pPr>
            <w:r/>
            <w:r>
              <w:rPr>
                <w:rFonts w:ascii="Calibri" w:hAnsi="Calibri"/>
                <w:b w:val="0"/>
                <w:sz w:val="18"/>
              </w:rPr>
              <w:t>UC-3 Đăng nhập</w:t>
            </w:r>
          </w:p>
        </w:tc>
        <w:tc>
          <w:tcPr>
            <w:tcW w:type="dxa" w:w="3816"/>
            <w:vAlign w:val="center"/>
          </w:tcPr>
          <w:p>
            <w:pPr>
              <w:spacing w:after="0"/>
            </w:pPr>
            <w:r/>
            <w:r>
              <w:rPr>
                <w:rFonts w:ascii="Calibri" w:hAnsi="Calibri"/>
                <w:b w:val="0"/>
                <w:sz w:val="18"/>
              </w:rPr>
              <w:t>User nhập username/email + password; service kiểm tra hash, status ACTIVE, rồi SessionManager.login.</w:t>
            </w:r>
          </w:p>
        </w:tc>
        <w:tc>
          <w:tcPr>
            <w:tcW w:type="dxa" w:w="3671"/>
            <w:vAlign w:val="center"/>
          </w:tcPr>
          <w:p>
            <w:pPr>
              <w:spacing w:after="0"/>
            </w:pPr>
            <w:r/>
            <w:r>
              <w:rPr>
                <w:rFonts w:ascii="Calibri" w:hAnsi="Calibri"/>
                <w:b w:val="0"/>
                <w:sz w:val="18"/>
              </w:rPr>
              <w:t>AuthController.login; AuthService.login; UserRepository.findByUsernameOrEmail; SessionManager</w:t>
            </w:r>
          </w:p>
        </w:tc>
      </w:tr>
      <w:tr>
        <w:tc>
          <w:tcPr>
            <w:tcW w:type="dxa" w:w="1872"/>
            <w:vAlign w:val="center"/>
          </w:tcPr>
          <w:p>
            <w:pPr>
              <w:spacing w:after="0"/>
            </w:pPr>
            <w:r/>
            <w:r>
              <w:rPr>
                <w:rFonts w:ascii="Calibri" w:hAnsi="Calibri"/>
                <w:b w:val="0"/>
                <w:sz w:val="18"/>
              </w:rPr>
              <w:t>UC-4 Quản trị người dùng</w:t>
            </w:r>
          </w:p>
        </w:tc>
        <w:tc>
          <w:tcPr>
            <w:tcW w:type="dxa" w:w="3816"/>
            <w:vAlign w:val="center"/>
          </w:tcPr>
          <w:p>
            <w:pPr>
              <w:spacing w:after="0"/>
            </w:pPr>
            <w:r/>
            <w:r>
              <w:rPr>
                <w:rFonts w:ascii="Calibri" w:hAnsi="Calibri"/>
                <w:b w:val="0"/>
                <w:sz w:val="18"/>
              </w:rPr>
              <w:t>Admin/Moderator tìm user; Admin đổi role hoặc khóa/mở khóa tài khoản, có bảo vệ Admin cuối cùng.</w:t>
            </w:r>
          </w:p>
        </w:tc>
        <w:tc>
          <w:tcPr>
            <w:tcW w:type="dxa" w:w="3671"/>
            <w:vAlign w:val="center"/>
          </w:tcPr>
          <w:p>
            <w:pPr>
              <w:spacing w:after="0"/>
            </w:pPr>
            <w:r/>
            <w:r>
              <w:rPr>
                <w:rFonts w:ascii="Calibri" w:hAnsi="Calibri"/>
                <w:b w:val="0"/>
                <w:sz w:val="18"/>
              </w:rPr>
              <w:t>UserManagementController; UserManagementService; UserRepository</w:t>
            </w:r>
          </w:p>
        </w:tc>
      </w:tr>
      <w:tr>
        <w:tc>
          <w:tcPr>
            <w:tcW w:type="dxa" w:w="1872"/>
            <w:vAlign w:val="center"/>
          </w:tcPr>
          <w:p>
            <w:pPr>
              <w:spacing w:after="0"/>
            </w:pPr>
            <w:r/>
            <w:r>
              <w:rPr>
                <w:rFonts w:ascii="Calibri" w:hAnsi="Calibri"/>
                <w:b w:val="0"/>
                <w:sz w:val="18"/>
              </w:rPr>
              <w:t>UC-5a Upload tài liệu</w:t>
            </w:r>
          </w:p>
        </w:tc>
        <w:tc>
          <w:tcPr>
            <w:tcW w:type="dxa" w:w="3816"/>
            <w:vAlign w:val="center"/>
          </w:tcPr>
          <w:p>
            <w:pPr>
              <w:spacing w:after="0"/>
            </w:pPr>
            <w:r/>
            <w:r>
              <w:rPr>
                <w:rFonts w:ascii="Calibri" w:hAnsi="Calibri"/>
                <w:b w:val="0"/>
                <w:sz w:val="18"/>
              </w:rPr>
              <w:t>User nhập metadata; service validate role, file extension, year, size; tạo DocumentItem PENDING_REVIEW.</w:t>
            </w:r>
          </w:p>
        </w:tc>
        <w:tc>
          <w:tcPr>
            <w:tcW w:type="dxa" w:w="3671"/>
            <w:vAlign w:val="center"/>
          </w:tcPr>
          <w:p>
            <w:pPr>
              <w:spacing w:after="0"/>
            </w:pPr>
            <w:r/>
            <w:r>
              <w:rPr>
                <w:rFonts w:ascii="Calibri" w:hAnsi="Calibri"/>
                <w:b w:val="0"/>
                <w:sz w:val="18"/>
              </w:rPr>
              <w:t>DocumentUploadController.upload; DocumentUploadService.upload; DocumentRepository</w:t>
            </w:r>
          </w:p>
        </w:tc>
      </w:tr>
      <w:tr>
        <w:tc>
          <w:tcPr>
            <w:tcW w:type="dxa" w:w="1872"/>
            <w:vAlign w:val="center"/>
          </w:tcPr>
          <w:p>
            <w:pPr>
              <w:spacing w:after="0"/>
            </w:pPr>
            <w:r/>
            <w:r>
              <w:rPr>
                <w:rFonts w:ascii="Calibri" w:hAnsi="Calibri"/>
                <w:b w:val="0"/>
                <w:sz w:val="18"/>
              </w:rPr>
              <w:t>UC-5b Kiểm duyệt tài liệu</w:t>
            </w:r>
          </w:p>
        </w:tc>
        <w:tc>
          <w:tcPr>
            <w:tcW w:type="dxa" w:w="3816"/>
            <w:vAlign w:val="center"/>
          </w:tcPr>
          <w:p>
            <w:pPr>
              <w:spacing w:after="0"/>
            </w:pPr>
            <w:r/>
            <w:r>
              <w:rPr>
                <w:rFonts w:ascii="Calibri" w:hAnsi="Calibri"/>
                <w:b w:val="0"/>
                <w:sz w:val="18"/>
              </w:rPr>
              <w:t>Moderator xem tài liệu PENDING_REVIEW, approve thành APPROVED hoặc reject thành REJECTED, ghi ActivityLog.</w:t>
            </w:r>
          </w:p>
        </w:tc>
        <w:tc>
          <w:tcPr>
            <w:tcW w:type="dxa" w:w="3671"/>
            <w:vAlign w:val="center"/>
          </w:tcPr>
          <w:p>
            <w:pPr>
              <w:spacing w:after="0"/>
            </w:pPr>
            <w:r/>
            <w:r>
              <w:rPr>
                <w:rFonts w:ascii="Calibri" w:hAnsi="Calibri"/>
                <w:b w:val="0"/>
                <w:sz w:val="18"/>
              </w:rPr>
              <w:t>DocumentReviewController; DocumentReviewService; ActivityLogRepository</w:t>
            </w:r>
          </w:p>
        </w:tc>
      </w:tr>
      <w:tr>
        <w:tc>
          <w:tcPr>
            <w:tcW w:type="dxa" w:w="1872"/>
            <w:vAlign w:val="center"/>
          </w:tcPr>
          <w:p>
            <w:pPr>
              <w:spacing w:after="0"/>
            </w:pPr>
            <w:r/>
            <w:r>
              <w:rPr>
                <w:rFonts w:ascii="Calibri" w:hAnsi="Calibri"/>
                <w:b w:val="0"/>
                <w:sz w:val="18"/>
              </w:rPr>
              <w:t>UC-6 Tra cứu/tải xuống</w:t>
            </w:r>
          </w:p>
        </w:tc>
        <w:tc>
          <w:tcPr>
            <w:tcW w:type="dxa" w:w="3816"/>
            <w:vAlign w:val="center"/>
          </w:tcPr>
          <w:p>
            <w:pPr>
              <w:spacing w:after="0"/>
            </w:pPr>
            <w:r/>
            <w:r>
              <w:rPr>
                <w:rFonts w:ascii="Calibri" w:hAnsi="Calibri"/>
                <w:b w:val="0"/>
                <w:sz w:val="18"/>
              </w:rPr>
              <w:t>Tìm tài liệu APPROVED theo keyword; view detail/download yêu cầu đăng nhập.</w:t>
            </w:r>
          </w:p>
        </w:tc>
        <w:tc>
          <w:tcPr>
            <w:tcW w:type="dxa" w:w="3671"/>
            <w:vAlign w:val="center"/>
          </w:tcPr>
          <w:p>
            <w:pPr>
              <w:spacing w:after="0"/>
            </w:pPr>
            <w:r/>
            <w:r>
              <w:rPr>
                <w:rFonts w:ascii="Calibri" w:hAnsi="Calibri"/>
                <w:b w:val="0"/>
                <w:sz w:val="18"/>
              </w:rPr>
              <w:t>DocumentSearchController; DocumentSearchService; DocumentRepository.searchApproved</w:t>
            </w:r>
          </w:p>
        </w:tc>
      </w:tr>
      <w:tr>
        <w:tc>
          <w:tcPr>
            <w:tcW w:type="dxa" w:w="1872"/>
            <w:vAlign w:val="center"/>
          </w:tcPr>
          <w:p>
            <w:pPr>
              <w:spacing w:after="0"/>
            </w:pPr>
            <w:r/>
            <w:r>
              <w:rPr>
                <w:rFonts w:ascii="Calibri" w:hAnsi="Calibri"/>
                <w:b w:val="0"/>
                <w:sz w:val="18"/>
              </w:rPr>
              <w:t>UC-7 Bình luận/đánh giá</w:t>
            </w:r>
          </w:p>
        </w:tc>
        <w:tc>
          <w:tcPr>
            <w:tcW w:type="dxa" w:w="3816"/>
            <w:vAlign w:val="center"/>
          </w:tcPr>
          <w:p>
            <w:pPr>
              <w:spacing w:after="0"/>
            </w:pPr>
            <w:r/>
            <w:r>
              <w:rPr>
                <w:rFonts w:ascii="Calibri" w:hAnsi="Calibri"/>
                <w:b w:val="0"/>
                <w:sz w:val="18"/>
              </w:rPr>
              <w:t>User bình luận, sửa/xóa comment của mình, đánh giá 1-5; Moderator có thể moderate comment.</w:t>
            </w:r>
          </w:p>
        </w:tc>
        <w:tc>
          <w:tcPr>
            <w:tcW w:type="dxa" w:w="3671"/>
            <w:vAlign w:val="center"/>
          </w:tcPr>
          <w:p>
            <w:pPr>
              <w:spacing w:after="0"/>
            </w:pPr>
            <w:r/>
            <w:r>
              <w:rPr>
                <w:rFonts w:ascii="Calibri" w:hAnsi="Calibri"/>
                <w:b w:val="0"/>
                <w:sz w:val="18"/>
              </w:rPr>
              <w:t>DocumentInteractionController; CommentService; RatingService</w:t>
            </w:r>
          </w:p>
        </w:tc>
      </w:tr>
      <w:tr>
        <w:tc>
          <w:tcPr>
            <w:tcW w:type="dxa" w:w="1872"/>
            <w:vAlign w:val="center"/>
          </w:tcPr>
          <w:p>
            <w:pPr>
              <w:spacing w:after="0"/>
            </w:pPr>
            <w:r/>
            <w:r>
              <w:rPr>
                <w:rFonts w:ascii="Calibri" w:hAnsi="Calibri"/>
                <w:b w:val="0"/>
                <w:sz w:val="18"/>
              </w:rPr>
              <w:t>UC-9 Thư viện cá nhân</w:t>
            </w:r>
          </w:p>
        </w:tc>
        <w:tc>
          <w:tcPr>
            <w:tcW w:type="dxa" w:w="3816"/>
            <w:vAlign w:val="center"/>
          </w:tcPr>
          <w:p>
            <w:pPr>
              <w:spacing w:after="0"/>
            </w:pPr>
            <w:r/>
            <w:r>
              <w:rPr>
                <w:rFonts w:ascii="Calibri" w:hAnsi="Calibri"/>
                <w:b w:val="0"/>
                <w:sz w:val="18"/>
              </w:rPr>
              <w:t>User xem/cập nhật profile, xem tài liệu đã upload, lưu tài liệu APPROVED, tạo collection.</w:t>
            </w:r>
          </w:p>
        </w:tc>
        <w:tc>
          <w:tcPr>
            <w:tcW w:type="dxa" w:w="3671"/>
            <w:vAlign w:val="center"/>
          </w:tcPr>
          <w:p>
            <w:pPr>
              <w:spacing w:after="0"/>
            </w:pPr>
            <w:r/>
            <w:r>
              <w:rPr>
                <w:rFonts w:ascii="Calibri" w:hAnsi="Calibri"/>
                <w:b w:val="0"/>
                <w:sz w:val="18"/>
              </w:rPr>
              <w:t>PersonalLibraryController; PersonalLibraryService; PersonalLibraryRepository</w:t>
            </w:r>
          </w:p>
        </w:tc>
      </w:tr>
      <w:tr>
        <w:tc>
          <w:tcPr>
            <w:tcW w:type="dxa" w:w="1872"/>
            <w:vAlign w:val="center"/>
          </w:tcPr>
          <w:p>
            <w:pPr>
              <w:spacing w:after="0"/>
            </w:pPr>
            <w:r/>
            <w:r>
              <w:rPr>
                <w:rFonts w:ascii="Calibri" w:hAnsi="Calibri"/>
                <w:b w:val="0"/>
                <w:sz w:val="18"/>
              </w:rPr>
              <w:t>UC-10 Request post/forum</w:t>
            </w:r>
          </w:p>
        </w:tc>
        <w:tc>
          <w:tcPr>
            <w:tcW w:type="dxa" w:w="3816"/>
            <w:vAlign w:val="center"/>
          </w:tcPr>
          <w:p>
            <w:pPr>
              <w:spacing w:after="0"/>
            </w:pPr>
            <w:r/>
            <w:r>
              <w:rPr>
                <w:rFonts w:ascii="Calibri" w:hAnsi="Calibri"/>
                <w:b w:val="0"/>
                <w:sz w:val="18"/>
              </w:rPr>
              <w:t>User tạo request post PENDING_REVIEW; Admin duyệt/từ chối; User comment/fulfilled; Moderator ẩn/xóa nội dung forum.</w:t>
            </w:r>
          </w:p>
        </w:tc>
        <w:tc>
          <w:tcPr>
            <w:tcW w:type="dxa" w:w="3671"/>
            <w:vAlign w:val="center"/>
          </w:tcPr>
          <w:p>
            <w:pPr>
              <w:spacing w:after="0"/>
            </w:pPr>
            <w:r/>
            <w:r>
              <w:rPr>
                <w:rFonts w:ascii="Calibri" w:hAnsi="Calibri"/>
                <w:b w:val="0"/>
                <w:sz w:val="18"/>
              </w:rPr>
              <w:t>RequestPostController; RequestPostService; ForumModerationService</w:t>
            </w:r>
          </w:p>
        </w:tc>
      </w:tr>
      <w:tr>
        <w:tc>
          <w:tcPr>
            <w:tcW w:type="dxa" w:w="1872"/>
            <w:vAlign w:val="center"/>
          </w:tcPr>
          <w:p>
            <w:pPr>
              <w:spacing w:after="0"/>
            </w:pPr>
            <w:r/>
            <w:r>
              <w:rPr>
                <w:rFonts w:ascii="Calibri" w:hAnsi="Calibri"/>
                <w:b w:val="0"/>
                <w:sz w:val="18"/>
              </w:rPr>
              <w:t>Báo cáo</w:t>
            </w:r>
          </w:p>
        </w:tc>
        <w:tc>
          <w:tcPr>
            <w:tcW w:type="dxa" w:w="3816"/>
            <w:vAlign w:val="center"/>
          </w:tcPr>
          <w:p>
            <w:pPr>
              <w:spacing w:after="0"/>
            </w:pPr>
            <w:r/>
            <w:r>
              <w:rPr>
                <w:rFonts w:ascii="Calibri" w:hAnsi="Calibri"/>
                <w:b w:val="0"/>
                <w:sz w:val="18"/>
              </w:rPr>
              <w:t>Admin xem thống kê tổng quan user/document/request/log.</w:t>
            </w:r>
          </w:p>
        </w:tc>
        <w:tc>
          <w:tcPr>
            <w:tcW w:type="dxa" w:w="3671"/>
            <w:vAlign w:val="center"/>
          </w:tcPr>
          <w:p>
            <w:pPr>
              <w:spacing w:after="0"/>
            </w:pPr>
            <w:r/>
            <w:r>
              <w:rPr>
                <w:rFonts w:ascii="Calibri" w:hAnsi="Calibri"/>
                <w:b w:val="0"/>
                <w:sz w:val="18"/>
              </w:rPr>
              <w:t>ReportController.generateReport; ReportService.generateReport</w:t>
            </w:r>
          </w:p>
        </w:tc>
      </w:tr>
    </w:tbl>
    <w:p/>
    <w:p>
      <w:pPr>
        <w:pStyle w:val="Heading1"/>
        <w:spacing w:before="240" w:after="100"/>
      </w:pPr>
      <w:r>
        <w:t>6. Các lớp hỗ trợ nhóm trưởng nên nắm</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2592"/>
            <w:vAlign w:val="center"/>
            <w:shd w:fill="F2F4F7"/>
          </w:tcPr>
          <w:p>
            <w:pPr>
              <w:spacing w:after="0"/>
            </w:pPr>
            <w:r/>
            <w:r>
              <w:rPr>
                <w:rFonts w:ascii="Calibri" w:hAnsi="Calibri"/>
                <w:b/>
                <w:sz w:val="18"/>
              </w:rPr>
              <w:t>Lớp</w:t>
            </w:r>
          </w:p>
        </w:tc>
        <w:tc>
          <w:tcPr>
            <w:tcW w:type="dxa" w:w="6768"/>
            <w:vAlign w:val="center"/>
            <w:shd w:fill="F2F4F7"/>
          </w:tcPr>
          <w:p>
            <w:pPr>
              <w:spacing w:after="0"/>
            </w:pPr>
            <w:r/>
            <w:r>
              <w:rPr>
                <w:rFonts w:ascii="Calibri" w:hAnsi="Calibri"/>
                <w:b/>
                <w:sz w:val="18"/>
              </w:rPr>
              <w:t>Ý nghĩa khi giải thích</w:t>
            </w:r>
          </w:p>
        </w:tc>
      </w:tr>
      <w:tr>
        <w:tc>
          <w:tcPr>
            <w:tcW w:type="dxa" w:w="2592"/>
            <w:vAlign w:val="center"/>
          </w:tcPr>
          <w:p>
            <w:pPr>
              <w:spacing w:after="0"/>
            </w:pPr>
            <w:r/>
            <w:r>
              <w:rPr>
                <w:rFonts w:ascii="Calibri" w:hAnsi="Calibri"/>
                <w:b w:val="0"/>
                <w:sz w:val="18"/>
              </w:rPr>
              <w:t>OperationResult&lt;T&gt;</w:t>
            </w:r>
          </w:p>
        </w:tc>
        <w:tc>
          <w:tcPr>
            <w:tcW w:type="dxa" w:w="6768"/>
            <w:vAlign w:val="center"/>
          </w:tcPr>
          <w:p>
            <w:pPr>
              <w:spacing w:after="0"/>
            </w:pPr>
            <w:r/>
            <w:r>
              <w:rPr>
                <w:rFonts w:ascii="Calibri" w:hAnsi="Calibri"/>
                <w:b w:val="0"/>
                <w:sz w:val="18"/>
              </w:rPr>
              <w:t>Chuẩn hóa output từ service: ok/fail, message, data. View không tự đoán lỗi mà chỉ in kết quả.</w:t>
            </w:r>
          </w:p>
        </w:tc>
      </w:tr>
      <w:tr>
        <w:tc>
          <w:tcPr>
            <w:tcW w:type="dxa" w:w="2592"/>
            <w:vAlign w:val="center"/>
          </w:tcPr>
          <w:p>
            <w:pPr>
              <w:spacing w:after="0"/>
            </w:pPr>
            <w:r/>
            <w:r>
              <w:rPr>
                <w:rFonts w:ascii="Calibri" w:hAnsi="Calibri"/>
                <w:b w:val="0"/>
                <w:sz w:val="18"/>
              </w:rPr>
              <w:t>InputValidator</w:t>
            </w:r>
          </w:p>
        </w:tc>
        <w:tc>
          <w:tcPr>
            <w:tcW w:type="dxa" w:w="6768"/>
            <w:vAlign w:val="center"/>
          </w:tcPr>
          <w:p>
            <w:pPr>
              <w:spacing w:after="0"/>
            </w:pPr>
            <w:r/>
            <w:r>
              <w:rPr>
                <w:rFonts w:ascii="Calibri" w:hAnsi="Calibri"/>
                <w:b w:val="0"/>
                <w:sz w:val="18"/>
              </w:rPr>
              <w:t>Validate dữ liệu chung: blank, email regex, password &gt;= 8, extension tài liệu pdf/docx/pptx/txt.</w:t>
            </w:r>
          </w:p>
        </w:tc>
      </w:tr>
      <w:tr>
        <w:tc>
          <w:tcPr>
            <w:tcW w:type="dxa" w:w="2592"/>
            <w:vAlign w:val="center"/>
          </w:tcPr>
          <w:p>
            <w:pPr>
              <w:spacing w:after="0"/>
            </w:pPr>
            <w:r/>
            <w:r>
              <w:rPr>
                <w:rFonts w:ascii="Calibri" w:hAnsi="Calibri"/>
                <w:b w:val="0"/>
                <w:sz w:val="18"/>
              </w:rPr>
              <w:t>PasswordUtil</w:t>
            </w:r>
          </w:p>
        </w:tc>
        <w:tc>
          <w:tcPr>
            <w:tcW w:type="dxa" w:w="6768"/>
            <w:vAlign w:val="center"/>
          </w:tcPr>
          <w:p>
            <w:pPr>
              <w:spacing w:after="0"/>
            </w:pPr>
            <w:r/>
            <w:r>
              <w:rPr>
                <w:rFonts w:ascii="Calibri" w:hAnsi="Calibri"/>
                <w:b w:val="0"/>
                <w:sz w:val="18"/>
              </w:rPr>
              <w:t>Hash password mô phỏng bằng Base64; đủ cho prototype, không phải bảo mật production.</w:t>
            </w:r>
          </w:p>
        </w:tc>
      </w:tr>
      <w:tr>
        <w:tc>
          <w:tcPr>
            <w:tcW w:type="dxa" w:w="2592"/>
            <w:vAlign w:val="center"/>
          </w:tcPr>
          <w:p>
            <w:pPr>
              <w:spacing w:after="0"/>
            </w:pPr>
            <w:r/>
            <w:r>
              <w:rPr>
                <w:rFonts w:ascii="Calibri" w:hAnsi="Calibri"/>
                <w:b w:val="0"/>
                <w:sz w:val="18"/>
              </w:rPr>
              <w:t>IdGenerator</w:t>
            </w:r>
          </w:p>
        </w:tc>
        <w:tc>
          <w:tcPr>
            <w:tcW w:type="dxa" w:w="6768"/>
            <w:vAlign w:val="center"/>
          </w:tcPr>
          <w:p>
            <w:pPr>
              <w:spacing w:after="0"/>
            </w:pPr>
            <w:r/>
            <w:r>
              <w:rPr>
                <w:rFonts w:ascii="Calibri" w:hAnsi="Calibri"/>
                <w:b w:val="0"/>
                <w:sz w:val="18"/>
              </w:rPr>
              <w:t>Tạo id tăng dần theo prefix như USR, DOC, LOG, RAT.</w:t>
            </w:r>
          </w:p>
        </w:tc>
      </w:tr>
      <w:tr>
        <w:tc>
          <w:tcPr>
            <w:tcW w:type="dxa" w:w="2592"/>
            <w:vAlign w:val="center"/>
          </w:tcPr>
          <w:p>
            <w:pPr>
              <w:spacing w:after="0"/>
            </w:pPr>
            <w:r/>
            <w:r>
              <w:rPr>
                <w:rFonts w:ascii="Calibri" w:hAnsi="Calibri"/>
                <w:b w:val="0"/>
                <w:sz w:val="18"/>
              </w:rPr>
              <w:t>OtpGenerator/OtpService/OtpRepository</w:t>
            </w:r>
          </w:p>
        </w:tc>
        <w:tc>
          <w:tcPr>
            <w:tcW w:type="dxa" w:w="6768"/>
            <w:vAlign w:val="center"/>
          </w:tcPr>
          <w:p>
            <w:pPr>
              <w:spacing w:after="0"/>
            </w:pPr>
            <w:r/>
            <w:r>
              <w:rPr>
                <w:rFonts w:ascii="Calibri" w:hAnsi="Calibri"/>
                <w:b w:val="0"/>
                <w:sz w:val="18"/>
              </w:rPr>
              <w:t>Tạo và lưu OTP mô phỏng cho quên mật khẩu.</w:t>
            </w:r>
          </w:p>
        </w:tc>
      </w:tr>
      <w:tr>
        <w:tc>
          <w:tcPr>
            <w:tcW w:type="dxa" w:w="2592"/>
            <w:vAlign w:val="center"/>
          </w:tcPr>
          <w:p>
            <w:pPr>
              <w:spacing w:after="0"/>
            </w:pPr>
            <w:r/>
            <w:r>
              <w:rPr>
                <w:rFonts w:ascii="Calibri" w:hAnsi="Calibri"/>
                <w:b w:val="0"/>
                <w:sz w:val="18"/>
              </w:rPr>
              <w:t>DateTimeUtil</w:t>
            </w:r>
          </w:p>
        </w:tc>
        <w:tc>
          <w:tcPr>
            <w:tcW w:type="dxa" w:w="6768"/>
            <w:vAlign w:val="center"/>
          </w:tcPr>
          <w:p>
            <w:pPr>
              <w:spacing w:after="0"/>
            </w:pPr>
            <w:r/>
            <w:r>
              <w:rPr>
                <w:rFonts w:ascii="Calibri" w:hAnsi="Calibri"/>
                <w:b w:val="0"/>
                <w:sz w:val="18"/>
              </w:rPr>
              <w:t>Format LocalDateTime khi toString model.</w:t>
            </w:r>
          </w:p>
        </w:tc>
      </w:tr>
      <w:tr>
        <w:tc>
          <w:tcPr>
            <w:tcW w:type="dxa" w:w="2592"/>
            <w:vAlign w:val="center"/>
          </w:tcPr>
          <w:p>
            <w:pPr>
              <w:spacing w:after="0"/>
            </w:pPr>
            <w:r/>
            <w:r>
              <w:rPr>
                <w:rFonts w:ascii="Calibri" w:hAnsi="Calibri"/>
                <w:b w:val="0"/>
                <w:sz w:val="18"/>
              </w:rPr>
              <w:t>SessionManager</w:t>
            </w:r>
          </w:p>
        </w:tc>
        <w:tc>
          <w:tcPr>
            <w:tcW w:type="dxa" w:w="6768"/>
            <w:vAlign w:val="center"/>
          </w:tcPr>
          <w:p>
            <w:pPr>
              <w:spacing w:after="0"/>
            </w:pPr>
            <w:r/>
            <w:r>
              <w:rPr>
                <w:rFonts w:ascii="Calibri" w:hAnsi="Calibri"/>
                <w:b w:val="0"/>
                <w:sz w:val="18"/>
              </w:rPr>
              <w:t>Giữ user đang đăng nhập; service dùng để kiểm tra role.</w:t>
            </w:r>
          </w:p>
        </w:tc>
      </w:tr>
      <w:tr>
        <w:tc>
          <w:tcPr>
            <w:tcW w:type="dxa" w:w="2592"/>
            <w:vAlign w:val="center"/>
          </w:tcPr>
          <w:p>
            <w:pPr>
              <w:spacing w:after="0"/>
            </w:pPr>
            <w:r/>
            <w:r>
              <w:rPr>
                <w:rFonts w:ascii="Calibri" w:hAnsi="Calibri"/>
                <w:b w:val="0"/>
                <w:sz w:val="18"/>
              </w:rPr>
              <w:t>ActivityLogService/Repository</w:t>
            </w:r>
          </w:p>
        </w:tc>
        <w:tc>
          <w:tcPr>
            <w:tcW w:type="dxa" w:w="6768"/>
            <w:vAlign w:val="center"/>
          </w:tcPr>
          <w:p>
            <w:pPr>
              <w:spacing w:after="0"/>
            </w:pPr>
            <w:r/>
            <w:r>
              <w:rPr>
                <w:rFonts w:ascii="Calibri" w:hAnsi="Calibri"/>
                <w:b w:val="0"/>
                <w:sz w:val="18"/>
              </w:rPr>
              <w:t>Ghi lại thao tác quản trị, duyệt tài liệu, duyệt request, xử lý forum.</w:t>
            </w:r>
          </w:p>
        </w:tc>
      </w:tr>
    </w:tbl>
    <w:p/>
    <w:p>
      <w:pPr>
        <w:pStyle w:val="Heading1"/>
        <w:spacing w:before="240" w:after="100"/>
      </w:pPr>
      <w:r>
        <w:t>7. Model và trạng thái dữ liệu</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c>
          <w:tcPr>
            <w:tcW w:type="dxa" w:w="2160"/>
            <w:vAlign w:val="center"/>
            <w:shd w:fill="F2F4F7"/>
          </w:tcPr>
          <w:p>
            <w:pPr>
              <w:spacing w:after="0"/>
            </w:pPr>
            <w:r/>
            <w:r>
              <w:rPr>
                <w:rFonts w:ascii="Calibri" w:hAnsi="Calibri"/>
                <w:b/>
                <w:sz w:val="18"/>
              </w:rPr>
              <w:t>Nhóm model</w:t>
            </w:r>
          </w:p>
        </w:tc>
        <w:tc>
          <w:tcPr>
            <w:tcW w:type="dxa" w:w="3168"/>
            <w:vAlign w:val="center"/>
            <w:shd w:fill="F2F4F7"/>
          </w:tcPr>
          <w:p>
            <w:pPr>
              <w:spacing w:after="0"/>
            </w:pPr>
            <w:r/>
            <w:r>
              <w:rPr>
                <w:rFonts w:ascii="Calibri" w:hAnsi="Calibri"/>
                <w:b/>
                <w:sz w:val="18"/>
              </w:rPr>
              <w:t>Class/enum</w:t>
            </w:r>
          </w:p>
        </w:tc>
        <w:tc>
          <w:tcPr>
            <w:tcW w:type="dxa" w:w="4031"/>
            <w:vAlign w:val="center"/>
            <w:shd w:fill="F2F4F7"/>
          </w:tcPr>
          <w:p>
            <w:pPr>
              <w:spacing w:after="0"/>
            </w:pPr>
            <w:r/>
            <w:r>
              <w:rPr>
                <w:rFonts w:ascii="Calibri" w:hAnsi="Calibri"/>
                <w:b/>
                <w:sz w:val="18"/>
              </w:rPr>
              <w:t>Dùng cho</w:t>
            </w:r>
          </w:p>
        </w:tc>
      </w:tr>
      <w:tr>
        <w:tc>
          <w:tcPr>
            <w:tcW w:type="dxa" w:w="2160"/>
            <w:vAlign w:val="center"/>
          </w:tcPr>
          <w:p>
            <w:pPr>
              <w:spacing w:after="0"/>
            </w:pPr>
            <w:r/>
            <w:r>
              <w:rPr>
                <w:rFonts w:ascii="Calibri" w:hAnsi="Calibri"/>
                <w:b w:val="0"/>
                <w:sz w:val="18"/>
              </w:rPr>
              <w:t>Tài khoản</w:t>
            </w:r>
          </w:p>
        </w:tc>
        <w:tc>
          <w:tcPr>
            <w:tcW w:type="dxa" w:w="3168"/>
            <w:vAlign w:val="center"/>
          </w:tcPr>
          <w:p>
            <w:pPr>
              <w:spacing w:after="0"/>
            </w:pPr>
            <w:r/>
            <w:r>
              <w:rPr>
                <w:rFonts w:ascii="Calibri" w:hAnsi="Calibri"/>
                <w:b w:val="0"/>
                <w:sz w:val="18"/>
              </w:rPr>
              <w:t>UserAccount, UserProfile, Role, AccountStatus</w:t>
            </w:r>
          </w:p>
        </w:tc>
        <w:tc>
          <w:tcPr>
            <w:tcW w:type="dxa" w:w="4031"/>
            <w:vAlign w:val="center"/>
          </w:tcPr>
          <w:p>
            <w:pPr>
              <w:spacing w:after="0"/>
            </w:pPr>
            <w:r/>
            <w:r>
              <w:rPr>
                <w:rFonts w:ascii="Calibri" w:hAnsi="Calibri"/>
                <w:b w:val="0"/>
                <w:sz w:val="18"/>
              </w:rPr>
              <w:t>Đăng ký, đăng nhập, phân quyền, quản trị user, profile.</w:t>
            </w:r>
          </w:p>
        </w:tc>
      </w:tr>
      <w:tr>
        <w:tc>
          <w:tcPr>
            <w:tcW w:type="dxa" w:w="2160"/>
            <w:vAlign w:val="center"/>
          </w:tcPr>
          <w:p>
            <w:pPr>
              <w:spacing w:after="0"/>
            </w:pPr>
            <w:r/>
            <w:r>
              <w:rPr>
                <w:rFonts w:ascii="Calibri" w:hAnsi="Calibri"/>
                <w:b w:val="0"/>
                <w:sz w:val="18"/>
              </w:rPr>
              <w:t>Tài liệu</w:t>
            </w:r>
          </w:p>
        </w:tc>
        <w:tc>
          <w:tcPr>
            <w:tcW w:type="dxa" w:w="3168"/>
            <w:vAlign w:val="center"/>
          </w:tcPr>
          <w:p>
            <w:pPr>
              <w:spacing w:after="0"/>
            </w:pPr>
            <w:r/>
            <w:r>
              <w:rPr>
                <w:rFonts w:ascii="Calibri" w:hAnsi="Calibri"/>
                <w:b w:val="0"/>
                <w:sz w:val="18"/>
              </w:rPr>
              <w:t>DocumentItem, DocumentStatus</w:t>
            </w:r>
          </w:p>
        </w:tc>
        <w:tc>
          <w:tcPr>
            <w:tcW w:type="dxa" w:w="4031"/>
            <w:vAlign w:val="center"/>
          </w:tcPr>
          <w:p>
            <w:pPr>
              <w:spacing w:after="0"/>
            </w:pPr>
            <w:r/>
            <w:r>
              <w:rPr>
                <w:rFonts w:ascii="Calibri" w:hAnsi="Calibri"/>
                <w:b w:val="0"/>
                <w:sz w:val="18"/>
              </w:rPr>
              <w:t>Upload, duyệt, tra cứu, tải xuống, thư viện cá nhân.</w:t>
            </w:r>
          </w:p>
        </w:tc>
      </w:tr>
      <w:tr>
        <w:tc>
          <w:tcPr>
            <w:tcW w:type="dxa" w:w="2160"/>
            <w:vAlign w:val="center"/>
          </w:tcPr>
          <w:p>
            <w:pPr>
              <w:spacing w:after="0"/>
            </w:pPr>
            <w:r/>
            <w:r>
              <w:rPr>
                <w:rFonts w:ascii="Calibri" w:hAnsi="Calibri"/>
                <w:b w:val="0"/>
                <w:sz w:val="18"/>
              </w:rPr>
              <w:t>Tương tác tài liệu</w:t>
            </w:r>
          </w:p>
        </w:tc>
        <w:tc>
          <w:tcPr>
            <w:tcW w:type="dxa" w:w="3168"/>
            <w:vAlign w:val="center"/>
          </w:tcPr>
          <w:p>
            <w:pPr>
              <w:spacing w:after="0"/>
            </w:pPr>
            <w:r/>
            <w:r>
              <w:rPr>
                <w:rFonts w:ascii="Calibri" w:hAnsi="Calibri"/>
                <w:b w:val="0"/>
                <w:sz w:val="18"/>
              </w:rPr>
              <w:t>Comment, Rating</w:t>
            </w:r>
          </w:p>
        </w:tc>
        <w:tc>
          <w:tcPr>
            <w:tcW w:type="dxa" w:w="4031"/>
            <w:vAlign w:val="center"/>
          </w:tcPr>
          <w:p>
            <w:pPr>
              <w:spacing w:after="0"/>
            </w:pPr>
            <w:r/>
            <w:r>
              <w:rPr>
                <w:rFonts w:ascii="Calibri" w:hAnsi="Calibri"/>
                <w:b w:val="0"/>
                <w:sz w:val="18"/>
              </w:rPr>
              <w:t>Bình luận, đánh giá, moderate comment.</w:t>
            </w:r>
          </w:p>
        </w:tc>
      </w:tr>
      <w:tr>
        <w:tc>
          <w:tcPr>
            <w:tcW w:type="dxa" w:w="2160"/>
            <w:vAlign w:val="center"/>
          </w:tcPr>
          <w:p>
            <w:pPr>
              <w:spacing w:after="0"/>
            </w:pPr>
            <w:r/>
            <w:r>
              <w:rPr>
                <w:rFonts w:ascii="Calibri" w:hAnsi="Calibri"/>
                <w:b w:val="0"/>
                <w:sz w:val="18"/>
              </w:rPr>
              <w:t>Thư viện cá nhân</w:t>
            </w:r>
          </w:p>
        </w:tc>
        <w:tc>
          <w:tcPr>
            <w:tcW w:type="dxa" w:w="3168"/>
            <w:vAlign w:val="center"/>
          </w:tcPr>
          <w:p>
            <w:pPr>
              <w:spacing w:after="0"/>
            </w:pPr>
            <w:r/>
            <w:r>
              <w:rPr>
                <w:rFonts w:ascii="Calibri" w:hAnsi="Calibri"/>
                <w:b w:val="0"/>
                <w:sz w:val="18"/>
              </w:rPr>
              <w:t>PersonalLibrary, Collection, CollectionVisibility</w:t>
            </w:r>
          </w:p>
        </w:tc>
        <w:tc>
          <w:tcPr>
            <w:tcW w:type="dxa" w:w="4031"/>
            <w:vAlign w:val="center"/>
          </w:tcPr>
          <w:p>
            <w:pPr>
              <w:spacing w:after="0"/>
            </w:pPr>
            <w:r/>
            <w:r>
              <w:rPr>
                <w:rFonts w:ascii="Calibri" w:hAnsi="Calibri"/>
                <w:b w:val="0"/>
                <w:sz w:val="18"/>
              </w:rPr>
              <w:t>Lưu tài liệu, tạo collection private/shared.</w:t>
            </w:r>
          </w:p>
        </w:tc>
      </w:tr>
      <w:tr>
        <w:tc>
          <w:tcPr>
            <w:tcW w:type="dxa" w:w="2160"/>
            <w:vAlign w:val="center"/>
          </w:tcPr>
          <w:p>
            <w:pPr>
              <w:spacing w:after="0"/>
            </w:pPr>
            <w:r/>
            <w:r>
              <w:rPr>
                <w:rFonts w:ascii="Calibri" w:hAnsi="Calibri"/>
                <w:b w:val="0"/>
                <w:sz w:val="18"/>
              </w:rPr>
              <w:t>Forum/yêu cầu</w:t>
            </w:r>
          </w:p>
        </w:tc>
        <w:tc>
          <w:tcPr>
            <w:tcW w:type="dxa" w:w="3168"/>
            <w:vAlign w:val="center"/>
          </w:tcPr>
          <w:p>
            <w:pPr>
              <w:spacing w:after="0"/>
            </w:pPr>
            <w:r/>
            <w:r>
              <w:rPr>
                <w:rFonts w:ascii="Calibri" w:hAnsi="Calibri"/>
                <w:b w:val="0"/>
                <w:sz w:val="18"/>
              </w:rPr>
              <w:t>RequestPost, RequestStatus</w:t>
            </w:r>
          </w:p>
        </w:tc>
        <w:tc>
          <w:tcPr>
            <w:tcW w:type="dxa" w:w="4031"/>
            <w:vAlign w:val="center"/>
          </w:tcPr>
          <w:p>
            <w:pPr>
              <w:spacing w:after="0"/>
            </w:pPr>
            <w:r/>
            <w:r>
              <w:rPr>
                <w:rFonts w:ascii="Calibri" w:hAnsi="Calibri"/>
                <w:b w:val="0"/>
                <w:sz w:val="18"/>
              </w:rPr>
              <w:t>Bài yêu cầu tài liệu, duyệt request, fulfilled, ẩn/xóa.</w:t>
            </w:r>
          </w:p>
        </w:tc>
      </w:tr>
      <w:tr>
        <w:tc>
          <w:tcPr>
            <w:tcW w:type="dxa" w:w="2160"/>
            <w:vAlign w:val="center"/>
          </w:tcPr>
          <w:p>
            <w:pPr>
              <w:spacing w:after="0"/>
            </w:pPr>
            <w:r/>
            <w:r>
              <w:rPr>
                <w:rFonts w:ascii="Calibri" w:hAnsi="Calibri"/>
                <w:b w:val="0"/>
                <w:sz w:val="18"/>
              </w:rPr>
              <w:t>Hệ thống</w:t>
            </w:r>
          </w:p>
        </w:tc>
        <w:tc>
          <w:tcPr>
            <w:tcW w:type="dxa" w:w="3168"/>
            <w:vAlign w:val="center"/>
          </w:tcPr>
          <w:p>
            <w:pPr>
              <w:spacing w:after="0"/>
            </w:pPr>
            <w:r/>
            <w:r>
              <w:rPr>
                <w:rFonts w:ascii="Calibri" w:hAnsi="Calibri"/>
                <w:b w:val="0"/>
                <w:sz w:val="18"/>
              </w:rPr>
              <w:t>ActivityLog, OtpRequest</w:t>
            </w:r>
          </w:p>
        </w:tc>
        <w:tc>
          <w:tcPr>
            <w:tcW w:type="dxa" w:w="4031"/>
            <w:vAlign w:val="center"/>
          </w:tcPr>
          <w:p>
            <w:pPr>
              <w:spacing w:after="0"/>
            </w:pPr>
            <w:r/>
            <w:r>
              <w:rPr>
                <w:rFonts w:ascii="Calibri" w:hAnsi="Calibri"/>
                <w:b w:val="0"/>
                <w:sz w:val="18"/>
              </w:rPr>
              <w:t>Log hành động và OTP quên mật khẩu.</w:t>
            </w:r>
          </w:p>
        </w:tc>
      </w:tr>
    </w:tbl>
    <w:p/>
    <w:p>
      <w:pPr>
        <w:pStyle w:val="ListBullet"/>
        <w:spacing w:after="100" w:line="276" w:lineRule="auto"/>
      </w:pPr>
      <w:r>
        <w:t>DocumentStatus gồm PENDING_REVIEW, APPROVED, REJECTED, HIDDEN, DELETED.</w:t>
      </w:r>
    </w:p>
    <w:p>
      <w:pPr>
        <w:pStyle w:val="ListBullet"/>
        <w:spacing w:after="100" w:line="276" w:lineRule="auto"/>
      </w:pPr>
      <w:r>
        <w:t>RequestStatus gồm PENDING_REVIEW, OPEN, REJECTED, FULFILLED, HIDDEN, DELETED.</w:t>
      </w:r>
    </w:p>
    <w:p>
      <w:pPr>
        <w:pStyle w:val="ListBullet"/>
        <w:spacing w:after="100" w:line="276" w:lineRule="auto"/>
      </w:pPr>
      <w:r>
        <w:t>Role gồm GUEST, USER, MODERATOR, ADMIN.</w:t>
      </w:r>
    </w:p>
    <w:p>
      <w:pPr>
        <w:pStyle w:val="ListBullet"/>
        <w:spacing w:after="100" w:line="276" w:lineRule="auto"/>
      </w:pPr>
      <w:r>
        <w:t>AccountStatus gồm ACTIVE, LOCKED.</w:t>
      </w:r>
    </w:p>
    <w:p>
      <w:pPr>
        <w:pStyle w:val="Heading1"/>
        <w:spacing w:before="240" w:after="100"/>
      </w:pPr>
      <w:r>
        <w:t>8. Dữ liệu mẫu SeedData dùng để demo</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2304"/>
            <w:vAlign w:val="center"/>
            <w:shd w:fill="F2F4F7"/>
          </w:tcPr>
          <w:p>
            <w:pPr>
              <w:spacing w:after="0"/>
            </w:pPr>
            <w:r/>
            <w:r>
              <w:rPr>
                <w:rFonts w:ascii="Calibri" w:hAnsi="Calibri"/>
                <w:b/>
                <w:sz w:val="18"/>
              </w:rPr>
              <w:t>Loại dữ liệu</w:t>
            </w:r>
          </w:p>
        </w:tc>
        <w:tc>
          <w:tcPr>
            <w:tcW w:type="dxa" w:w="7056"/>
            <w:vAlign w:val="center"/>
            <w:shd w:fill="F2F4F7"/>
          </w:tcPr>
          <w:p>
            <w:pPr>
              <w:spacing w:after="0"/>
            </w:pPr>
            <w:r/>
            <w:r>
              <w:rPr>
                <w:rFonts w:ascii="Calibri" w:hAnsi="Calibri"/>
                <w:b/>
                <w:sz w:val="18"/>
              </w:rPr>
              <w:t>Giá trị mẫu</w:t>
            </w:r>
          </w:p>
        </w:tc>
      </w:tr>
      <w:tr>
        <w:tc>
          <w:tcPr>
            <w:tcW w:type="dxa" w:w="2304"/>
            <w:vAlign w:val="center"/>
          </w:tcPr>
          <w:p>
            <w:pPr>
              <w:spacing w:after="0"/>
            </w:pPr>
            <w:r/>
            <w:r>
              <w:rPr>
                <w:rFonts w:ascii="Calibri" w:hAnsi="Calibri"/>
                <w:b w:val="0"/>
                <w:sz w:val="18"/>
              </w:rPr>
              <w:t>Tài khoản</w:t>
            </w:r>
          </w:p>
        </w:tc>
        <w:tc>
          <w:tcPr>
            <w:tcW w:type="dxa" w:w="7056"/>
            <w:vAlign w:val="center"/>
          </w:tcPr>
          <w:p>
            <w:pPr>
              <w:spacing w:after="0"/>
            </w:pPr>
            <w:r/>
            <w:r>
              <w:rPr>
                <w:rFonts w:ascii="Calibri" w:hAnsi="Calibri"/>
                <w:b w:val="0"/>
                <w:sz w:val="18"/>
              </w:rPr>
              <w:t>admin/admin123, moderator/moderator123, user1/user12345, user2/user12345</w:t>
            </w:r>
          </w:p>
        </w:tc>
      </w:tr>
      <w:tr>
        <w:tc>
          <w:tcPr>
            <w:tcW w:type="dxa" w:w="2304"/>
            <w:vAlign w:val="center"/>
          </w:tcPr>
          <w:p>
            <w:pPr>
              <w:spacing w:after="0"/>
            </w:pPr>
            <w:r/>
            <w:r>
              <w:rPr>
                <w:rFonts w:ascii="Calibri" w:hAnsi="Calibri"/>
                <w:b w:val="0"/>
                <w:sz w:val="18"/>
              </w:rPr>
              <w:t>Tài liệu APPROVED</w:t>
            </w:r>
          </w:p>
        </w:tc>
        <w:tc>
          <w:tcPr>
            <w:tcW w:type="dxa" w:w="7056"/>
            <w:vAlign w:val="center"/>
          </w:tcPr>
          <w:p>
            <w:pPr>
              <w:spacing w:after="0"/>
            </w:pPr>
            <w:r/>
            <w:r>
              <w:rPr>
                <w:rFonts w:ascii="Calibri" w:hAnsi="Calibri"/>
                <w:b w:val="0"/>
                <w:sz w:val="18"/>
              </w:rPr>
              <w:t>DOC-APP-1, DOC-APP-2</w:t>
            </w:r>
          </w:p>
        </w:tc>
      </w:tr>
      <w:tr>
        <w:tc>
          <w:tcPr>
            <w:tcW w:type="dxa" w:w="2304"/>
            <w:vAlign w:val="center"/>
          </w:tcPr>
          <w:p>
            <w:pPr>
              <w:spacing w:after="0"/>
            </w:pPr>
            <w:r/>
            <w:r>
              <w:rPr>
                <w:rFonts w:ascii="Calibri" w:hAnsi="Calibri"/>
                <w:b w:val="0"/>
                <w:sz w:val="18"/>
              </w:rPr>
              <w:t>Tài liệu chờ duyệt</w:t>
            </w:r>
          </w:p>
        </w:tc>
        <w:tc>
          <w:tcPr>
            <w:tcW w:type="dxa" w:w="7056"/>
            <w:vAlign w:val="center"/>
          </w:tcPr>
          <w:p>
            <w:pPr>
              <w:spacing w:after="0"/>
            </w:pPr>
            <w:r/>
            <w:r>
              <w:rPr>
                <w:rFonts w:ascii="Calibri" w:hAnsi="Calibri"/>
                <w:b w:val="0"/>
                <w:sz w:val="18"/>
              </w:rPr>
              <w:t>DOC-PEN-1 - Slide Sequence Diagram</w:t>
            </w:r>
          </w:p>
        </w:tc>
      </w:tr>
      <w:tr>
        <w:tc>
          <w:tcPr>
            <w:tcW w:type="dxa" w:w="2304"/>
            <w:vAlign w:val="center"/>
          </w:tcPr>
          <w:p>
            <w:pPr>
              <w:spacing w:after="0"/>
            </w:pPr>
            <w:r/>
            <w:r>
              <w:rPr>
                <w:rFonts w:ascii="Calibri" w:hAnsi="Calibri"/>
                <w:b w:val="0"/>
                <w:sz w:val="18"/>
              </w:rPr>
              <w:t>Tài liệu bị từ chối</w:t>
            </w:r>
          </w:p>
        </w:tc>
        <w:tc>
          <w:tcPr>
            <w:tcW w:type="dxa" w:w="7056"/>
            <w:vAlign w:val="center"/>
          </w:tcPr>
          <w:p>
            <w:pPr>
              <w:spacing w:after="0"/>
            </w:pPr>
            <w:r/>
            <w:r>
              <w:rPr>
                <w:rFonts w:ascii="Calibri" w:hAnsi="Calibri"/>
                <w:b w:val="0"/>
                <w:sz w:val="18"/>
              </w:rPr>
              <w:t>DOC-REJ-1 có rejectionReason</w:t>
            </w:r>
          </w:p>
        </w:tc>
      </w:tr>
      <w:tr>
        <w:tc>
          <w:tcPr>
            <w:tcW w:type="dxa" w:w="2304"/>
            <w:vAlign w:val="center"/>
          </w:tcPr>
          <w:p>
            <w:pPr>
              <w:spacing w:after="0"/>
            </w:pPr>
            <w:r/>
            <w:r>
              <w:rPr>
                <w:rFonts w:ascii="Calibri" w:hAnsi="Calibri"/>
                <w:b w:val="0"/>
                <w:sz w:val="18"/>
              </w:rPr>
              <w:t>Request post</w:t>
            </w:r>
          </w:p>
        </w:tc>
        <w:tc>
          <w:tcPr>
            <w:tcW w:type="dxa" w:w="7056"/>
            <w:vAlign w:val="center"/>
          </w:tcPr>
          <w:p>
            <w:pPr>
              <w:spacing w:after="0"/>
            </w:pPr>
            <w:r/>
            <w:r>
              <w:rPr>
                <w:rFonts w:ascii="Calibri" w:hAnsi="Calibri"/>
                <w:b w:val="0"/>
                <w:sz w:val="18"/>
              </w:rPr>
              <w:t>REQ-PEN-1, REQ-OPEN-1, REQ-REJ-1</w:t>
            </w:r>
          </w:p>
        </w:tc>
      </w:tr>
      <w:tr>
        <w:tc>
          <w:tcPr>
            <w:tcW w:type="dxa" w:w="2304"/>
            <w:vAlign w:val="center"/>
          </w:tcPr>
          <w:p>
            <w:pPr>
              <w:spacing w:after="0"/>
            </w:pPr>
            <w:r/>
            <w:r>
              <w:rPr>
                <w:rFonts w:ascii="Calibri" w:hAnsi="Calibri"/>
                <w:b w:val="0"/>
                <w:sz w:val="18"/>
              </w:rPr>
              <w:t>Tương tác</w:t>
            </w:r>
          </w:p>
        </w:tc>
        <w:tc>
          <w:tcPr>
            <w:tcW w:type="dxa" w:w="7056"/>
            <w:vAlign w:val="center"/>
          </w:tcPr>
          <w:p>
            <w:pPr>
              <w:spacing w:after="0"/>
            </w:pPr>
            <w:r/>
            <w:r>
              <w:rPr>
                <w:rFonts w:ascii="Calibri" w:hAnsi="Calibri"/>
                <w:b w:val="0"/>
                <w:sz w:val="18"/>
              </w:rPr>
              <w:t>Comment COM-1/COM-2, rating cho DOC-APP-1</w:t>
            </w:r>
          </w:p>
        </w:tc>
      </w:tr>
      <w:tr>
        <w:tc>
          <w:tcPr>
            <w:tcW w:type="dxa" w:w="2304"/>
            <w:vAlign w:val="center"/>
          </w:tcPr>
          <w:p>
            <w:pPr>
              <w:spacing w:after="0"/>
            </w:pPr>
            <w:r/>
            <w:r>
              <w:rPr>
                <w:rFonts w:ascii="Calibri" w:hAnsi="Calibri"/>
                <w:b w:val="0"/>
                <w:sz w:val="18"/>
              </w:rPr>
              <w:t>Log</w:t>
            </w:r>
          </w:p>
        </w:tc>
        <w:tc>
          <w:tcPr>
            <w:tcW w:type="dxa" w:w="7056"/>
            <w:vAlign w:val="center"/>
          </w:tcPr>
          <w:p>
            <w:pPr>
              <w:spacing w:after="0"/>
            </w:pPr>
            <w:r/>
            <w:r>
              <w:rPr>
                <w:rFonts w:ascii="Calibri" w:hAnsi="Calibri"/>
                <w:b w:val="0"/>
                <w:sz w:val="18"/>
              </w:rPr>
              <w:t>ActivityLog action SEED_DATA</w:t>
            </w:r>
          </w:p>
        </w:tc>
      </w:tr>
    </w:tbl>
    <w:p/>
    <w:p>
      <w:pPr>
        <w:spacing w:after="100" w:line="276" w:lineRule="auto"/>
      </w:pPr>
      <w:r>
        <w:t>Khi demo, nên đăng nhập user1 để upload tài liệu, moderator để duyệt DOC-PEN-1 hoặc tài liệu vừa upload, admin để quản trị user hoặc xem báo cáo.</w:t>
      </w:r>
    </w:p>
    <w:p>
      <w:pPr>
        <w:pStyle w:val="Heading1"/>
        <w:spacing w:before="240" w:after="100"/>
      </w:pPr>
      <w:r>
        <w:t>9. Kịch bản demo đề xuất cho nhóm trưởng</w:t>
      </w:r>
    </w:p>
    <w:p>
      <w:pPr>
        <w:pStyle w:val="ListNumber"/>
        <w:spacing w:after="100" w:line="276" w:lineRule="auto"/>
      </w:pPr>
      <w:r>
        <w:t>Chạy Main, giải thích chương trình bắt đầu từ Main -&gt; AppContext -&gt; SeedData -&gt; MainMenuView.</w:t>
      </w:r>
    </w:p>
    <w:p>
      <w:pPr>
        <w:pStyle w:val="ListNumber"/>
        <w:spacing w:after="100" w:line="276" w:lineRule="auto"/>
      </w:pPr>
      <w:r>
        <w:t>Ở Guest menu, demo đăng ký tài khoản mới để cho thấy UserRepository và ProfileRepository thay đổi.</w:t>
      </w:r>
    </w:p>
    <w:p>
      <w:pPr>
        <w:pStyle w:val="ListNumber"/>
        <w:spacing w:after="100" w:line="276" w:lineRule="auto"/>
      </w:pPr>
      <w:r>
        <w:t>Đăng nhập bằng user1/user12345, upload tài liệu hợp lệ với file size nhập dạng số, ví dụ 13 thay vì 13MB.</w:t>
      </w:r>
    </w:p>
    <w:p>
      <w:pPr>
        <w:pStyle w:val="ListNumber"/>
        <w:spacing w:after="100" w:line="276" w:lineRule="auto"/>
      </w:pPr>
      <w:r>
        <w:t>Đăng xuất, đăng nhập moderator/moderator123, vào Kiểm duyệt tài liệu để approve hoặc reject tài liệu PENDING_REVIEW.</w:t>
      </w:r>
    </w:p>
    <w:p>
      <w:pPr>
        <w:pStyle w:val="ListNumber"/>
        <w:spacing w:after="100" w:line="276" w:lineRule="auto"/>
      </w:pPr>
      <w:r>
        <w:t>Đăng nhập admin/admin123, vào Quản trị người dùng hoặc Báo cáo/thống kê để chứng minh vai trò Admin.</w:t>
      </w:r>
    </w:p>
    <w:p>
      <w:pPr>
        <w:pStyle w:val="ListNumber"/>
        <w:spacing w:after="100" w:line="276" w:lineRule="auto"/>
      </w:pPr>
      <w:r>
        <w:t>Nếu còn thời gian, demo tra cứu tài liệu APPROVED, bình luận/đánh giá và thư viện cá nhân.</w:t>
      </w:r>
    </w:p>
    <w:p>
      <w:pPr>
        <w:pStyle w:val="Heading1"/>
        <w:spacing w:before="240" w:after="100"/>
      </w:pPr>
      <w:r>
        <w:t>10. Những câu hỏi giảng viên có thể hỏi</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3096"/>
            <w:vAlign w:val="center"/>
            <w:shd w:fill="F2F4F7"/>
          </w:tcPr>
          <w:p>
            <w:pPr>
              <w:spacing w:after="0"/>
            </w:pPr>
            <w:r/>
            <w:r>
              <w:rPr>
                <w:rFonts w:ascii="Calibri" w:hAnsi="Calibri"/>
                <w:b/>
                <w:sz w:val="18"/>
              </w:rPr>
              <w:t>Câu hỏi</w:t>
            </w:r>
          </w:p>
        </w:tc>
        <w:tc>
          <w:tcPr>
            <w:tcW w:type="dxa" w:w="6263"/>
            <w:vAlign w:val="center"/>
            <w:shd w:fill="F2F4F7"/>
          </w:tcPr>
          <w:p>
            <w:pPr>
              <w:spacing w:after="0"/>
            </w:pPr>
            <w:r/>
            <w:r>
              <w:rPr>
                <w:rFonts w:ascii="Calibri" w:hAnsi="Calibri"/>
                <w:b/>
                <w:sz w:val="18"/>
              </w:rPr>
              <w:t>Câu trả lời ngắn</w:t>
            </w:r>
          </w:p>
        </w:tc>
      </w:tr>
      <w:tr>
        <w:tc>
          <w:tcPr>
            <w:tcW w:type="dxa" w:w="3096"/>
            <w:vAlign w:val="center"/>
          </w:tcPr>
          <w:p>
            <w:pPr>
              <w:spacing w:after="0"/>
            </w:pPr>
            <w:r/>
            <w:r>
              <w:rPr>
                <w:rFonts w:ascii="Calibri" w:hAnsi="Calibri"/>
                <w:b w:val="0"/>
                <w:sz w:val="18"/>
              </w:rPr>
              <w:t>Vì sao gọi là MVC?</w:t>
            </w:r>
          </w:p>
        </w:tc>
        <w:tc>
          <w:tcPr>
            <w:tcW w:type="dxa" w:w="6263"/>
            <w:vAlign w:val="center"/>
          </w:tcPr>
          <w:p>
            <w:pPr>
              <w:spacing w:after="0"/>
            </w:pPr>
            <w:r/>
            <w:r>
              <w:rPr>
                <w:rFonts w:ascii="Calibri" w:hAnsi="Calibri"/>
                <w:b w:val="0"/>
                <w:sz w:val="18"/>
              </w:rPr>
              <w:t>Vì View chỉ nhận input/in output, Controller chuyển request, Service xử lý nghiệp vụ, Repository lưu dữ liệu, Model biểu diễn dữ liệu.</w:t>
            </w:r>
          </w:p>
        </w:tc>
      </w:tr>
      <w:tr>
        <w:tc>
          <w:tcPr>
            <w:tcW w:type="dxa" w:w="3096"/>
            <w:vAlign w:val="center"/>
          </w:tcPr>
          <w:p>
            <w:pPr>
              <w:spacing w:after="0"/>
            </w:pPr>
            <w:r/>
            <w:r>
              <w:rPr>
                <w:rFonts w:ascii="Calibri" w:hAnsi="Calibri"/>
                <w:b w:val="0"/>
                <w:sz w:val="18"/>
              </w:rPr>
              <w:t>Dữ liệu lưu ở đâu?</w:t>
            </w:r>
          </w:p>
        </w:tc>
        <w:tc>
          <w:tcPr>
            <w:tcW w:type="dxa" w:w="6263"/>
            <w:vAlign w:val="center"/>
          </w:tcPr>
          <w:p>
            <w:pPr>
              <w:spacing w:after="0"/>
            </w:pPr>
            <w:r/>
            <w:r>
              <w:rPr>
                <w:rFonts w:ascii="Calibri" w:hAnsi="Calibri"/>
                <w:b w:val="0"/>
                <w:sz w:val="18"/>
              </w:rPr>
              <w:t>Trong các repository in-memory dùng List; chưa dùng database để giữ prototype đơn giản và dễ demo.</w:t>
            </w:r>
          </w:p>
        </w:tc>
      </w:tr>
      <w:tr>
        <w:tc>
          <w:tcPr>
            <w:tcW w:type="dxa" w:w="3096"/>
            <w:vAlign w:val="center"/>
          </w:tcPr>
          <w:p>
            <w:pPr>
              <w:spacing w:after="0"/>
            </w:pPr>
            <w:r/>
            <w:r>
              <w:rPr>
                <w:rFonts w:ascii="Calibri" w:hAnsi="Calibri"/>
                <w:b w:val="0"/>
                <w:sz w:val="18"/>
              </w:rPr>
              <w:t>AppContext dùng làm gì?</w:t>
            </w:r>
          </w:p>
        </w:tc>
        <w:tc>
          <w:tcPr>
            <w:tcW w:type="dxa" w:w="6263"/>
            <w:vAlign w:val="center"/>
          </w:tcPr>
          <w:p>
            <w:pPr>
              <w:spacing w:after="0"/>
            </w:pPr>
            <w:r/>
            <w:r>
              <w:rPr>
                <w:rFonts w:ascii="Calibri" w:hAnsi="Calibri"/>
                <w:b w:val="0"/>
                <w:sz w:val="18"/>
              </w:rPr>
              <w:t>AppContext là nơi wiring dependency thủ công: tạo repository, service, controller và đưa cho view dùng.</w:t>
            </w:r>
          </w:p>
        </w:tc>
      </w:tr>
      <w:tr>
        <w:tc>
          <w:tcPr>
            <w:tcW w:type="dxa" w:w="3096"/>
            <w:vAlign w:val="center"/>
          </w:tcPr>
          <w:p>
            <w:pPr>
              <w:spacing w:after="0"/>
            </w:pPr>
            <w:r/>
            <w:r>
              <w:rPr>
                <w:rFonts w:ascii="Calibri" w:hAnsi="Calibri"/>
                <w:b w:val="0"/>
                <w:sz w:val="18"/>
              </w:rPr>
              <w:t>Phân quyền nằm ở đâu?</w:t>
            </w:r>
          </w:p>
        </w:tc>
        <w:tc>
          <w:tcPr>
            <w:tcW w:type="dxa" w:w="6263"/>
            <w:vAlign w:val="center"/>
          </w:tcPr>
          <w:p>
            <w:pPr>
              <w:spacing w:after="0"/>
            </w:pPr>
            <w:r/>
            <w:r>
              <w:rPr>
                <w:rFonts w:ascii="Calibri" w:hAnsi="Calibri"/>
                <w:b w:val="0"/>
                <w:sz w:val="18"/>
              </w:rPr>
              <w:t>Menu phân nhánh theo role trong MainMenuView; service vẫn kiểm tra role lần nữa bằng SessionManager để bảo vệ nghiệp vụ.</w:t>
            </w:r>
          </w:p>
        </w:tc>
      </w:tr>
      <w:tr>
        <w:tc>
          <w:tcPr>
            <w:tcW w:type="dxa" w:w="3096"/>
            <w:vAlign w:val="center"/>
          </w:tcPr>
          <w:p>
            <w:pPr>
              <w:spacing w:after="0"/>
            </w:pPr>
            <w:r/>
            <w:r>
              <w:rPr>
                <w:rFonts w:ascii="Calibri" w:hAnsi="Calibri"/>
                <w:b w:val="0"/>
                <w:sz w:val="18"/>
              </w:rPr>
              <w:t>Vì sao cần OperationResult?</w:t>
            </w:r>
          </w:p>
        </w:tc>
        <w:tc>
          <w:tcPr>
            <w:tcW w:type="dxa" w:w="6263"/>
            <w:vAlign w:val="center"/>
          </w:tcPr>
          <w:p>
            <w:pPr>
              <w:spacing w:after="0"/>
            </w:pPr>
            <w:r/>
            <w:r>
              <w:rPr>
                <w:rFonts w:ascii="Calibri" w:hAnsi="Calibri"/>
                <w:b w:val="0"/>
                <w:sz w:val="18"/>
              </w:rPr>
              <w:t>Để mọi service trả kết quả thống nhất: thành công/thất bại, message và data; view không cần biết chi tiết nghiệp vụ.</w:t>
            </w:r>
          </w:p>
        </w:tc>
      </w:tr>
      <w:tr>
        <w:tc>
          <w:tcPr>
            <w:tcW w:type="dxa" w:w="3096"/>
            <w:vAlign w:val="center"/>
          </w:tcPr>
          <w:p>
            <w:pPr>
              <w:spacing w:after="0"/>
            </w:pPr>
            <w:r/>
            <w:r>
              <w:rPr>
                <w:rFonts w:ascii="Calibri" w:hAnsi="Calibri"/>
                <w:b w:val="0"/>
                <w:sz w:val="18"/>
              </w:rPr>
              <w:t>Upload có lưu file thật không?</w:t>
            </w:r>
          </w:p>
        </w:tc>
        <w:tc>
          <w:tcPr>
            <w:tcW w:type="dxa" w:w="6263"/>
            <w:vAlign w:val="center"/>
          </w:tcPr>
          <w:p>
            <w:pPr>
              <w:spacing w:after="0"/>
            </w:pPr>
            <w:r/>
            <w:r>
              <w:rPr>
                <w:rFonts w:ascii="Calibri" w:hAnsi="Calibri"/>
                <w:b w:val="0"/>
                <w:sz w:val="18"/>
              </w:rPr>
              <w:t>Không. Code chỉ mô phỏng bằng metadata fileName và fileSizeMB, rồi lưu DocumentItem trong DocumentRepository.</w:t>
            </w:r>
          </w:p>
        </w:tc>
      </w:tr>
      <w:tr>
        <w:tc>
          <w:tcPr>
            <w:tcW w:type="dxa" w:w="3096"/>
            <w:vAlign w:val="center"/>
          </w:tcPr>
          <w:p>
            <w:pPr>
              <w:spacing w:after="0"/>
            </w:pPr>
            <w:r/>
            <w:r>
              <w:rPr>
                <w:rFonts w:ascii="Calibri" w:hAnsi="Calibri"/>
                <w:b w:val="0"/>
                <w:sz w:val="18"/>
              </w:rPr>
              <w:t>Kiểm duyệt tài liệu đổi gì?</w:t>
            </w:r>
          </w:p>
        </w:tc>
        <w:tc>
          <w:tcPr>
            <w:tcW w:type="dxa" w:w="6263"/>
            <w:vAlign w:val="center"/>
          </w:tcPr>
          <w:p>
            <w:pPr>
              <w:spacing w:after="0"/>
            </w:pPr>
            <w:r/>
            <w:r>
              <w:rPr>
                <w:rFonts w:ascii="Calibri" w:hAnsi="Calibri"/>
                <w:b w:val="0"/>
                <w:sz w:val="18"/>
              </w:rPr>
              <w:t>Approve đổi status sang APPROVED, set approvedBy/approvedAt; reject đổi status sang REJECTED và set rejectionReason; cả hai đều ghi ActivityLog.</w:t>
            </w:r>
          </w:p>
        </w:tc>
      </w:tr>
      <w:tr>
        <w:tc>
          <w:tcPr>
            <w:tcW w:type="dxa" w:w="3096"/>
            <w:vAlign w:val="center"/>
          </w:tcPr>
          <w:p>
            <w:pPr>
              <w:spacing w:after="0"/>
            </w:pPr>
            <w:r/>
            <w:r>
              <w:rPr>
                <w:rFonts w:ascii="Calibri" w:hAnsi="Calibri"/>
                <w:b w:val="0"/>
                <w:sz w:val="18"/>
              </w:rPr>
              <w:t>Điểm yếu kỹ thuật?</w:t>
            </w:r>
          </w:p>
        </w:tc>
        <w:tc>
          <w:tcPr>
            <w:tcW w:type="dxa" w:w="6263"/>
            <w:vAlign w:val="center"/>
          </w:tcPr>
          <w:p>
            <w:pPr>
              <w:spacing w:after="0"/>
            </w:pPr>
            <w:r/>
            <w:r>
              <w:rPr>
                <w:rFonts w:ascii="Calibri" w:hAnsi="Calibri"/>
                <w:b w:val="0"/>
                <w:sz w:val="18"/>
              </w:rPr>
              <w:t>Không có database, hash password chỉ mô phỏng, upload không lưu file thật, chưa có unit test/exception handling nâng cao.</w:t>
            </w:r>
          </w:p>
        </w:tc>
      </w:tr>
    </w:tbl>
    <w:p/>
    <w:p>
      <w:pPr>
        <w:pStyle w:val="Heading1"/>
        <w:spacing w:before="240" w:after="100"/>
      </w:pPr>
      <w:r>
        <w:t>11. Vai trò nhóm trưởng và phần hỗ trợ code</w:t>
      </w:r>
    </w:p>
    <w:p>
      <w:pPr>
        <w:pStyle w:val="ListBullet"/>
        <w:spacing w:after="100" w:line="276" w:lineRule="auto"/>
      </w:pPr>
      <w:r>
        <w:t>Nắm kiến trúc chung và đảm bảo các phần code theo cùng pattern MVC.</w:t>
      </w:r>
    </w:p>
    <w:p>
      <w:pPr>
        <w:pStyle w:val="ListBullet"/>
        <w:spacing w:after="100" w:line="276" w:lineRule="auto"/>
      </w:pPr>
      <w:r>
        <w:t>Hỗ trợ wiring trong AppContext để các module gọi được repository/service/controller đúng cách.</w:t>
      </w:r>
    </w:p>
    <w:p>
      <w:pPr>
        <w:pStyle w:val="ListBullet"/>
        <w:spacing w:after="100" w:line="276" w:lineRule="auto"/>
      </w:pPr>
      <w:r>
        <w:t>Hỗ trợ chuẩn hóa output bằng OperationResult và cách in kết quả ở View.</w:t>
      </w:r>
    </w:p>
    <w:p>
      <w:pPr>
        <w:pStyle w:val="ListBullet"/>
        <w:spacing w:after="100" w:line="276" w:lineRule="auto"/>
      </w:pPr>
      <w:r>
        <w:t>Hỗ trợ SeedData để nhóm có dữ liệu demo ngay mà không phải nhập lại toàn bộ.</w:t>
      </w:r>
    </w:p>
    <w:p>
      <w:pPr>
        <w:pStyle w:val="ListBullet"/>
        <w:spacing w:after="100" w:line="276" w:lineRule="auto"/>
      </w:pPr>
      <w:r>
        <w:t>Hỗ trợ tài liệu UML/DOCX, trace use case và đối chiếu code để nhóm chuẩn bị vấn đáp.</w:t>
      </w:r>
    </w:p>
    <w:p>
      <w:pPr>
        <w:pStyle w:val="ListBullet"/>
        <w:spacing w:after="100" w:line="276" w:lineRule="auto"/>
      </w:pPr>
      <w:r>
        <w:t>Nắm các giới hạn prototype để trả lời trung thực: in-memory, không DB, không upload file vật lý, password hash mô phỏng.</w:t>
      </w:r>
    </w:p>
    <w:p>
      <w:pPr>
        <w:pStyle w:val="Heading1"/>
        <w:spacing w:before="240" w:after="100"/>
      </w:pPr>
      <w:r>
        <w:t>12. Checklist ôn tập trước khi vấn đáp</w:t>
      </w:r>
    </w:p>
    <w:p>
      <w:pPr>
        <w:pStyle w:val="ListBullet"/>
        <w:spacing w:after="100" w:line="276" w:lineRule="auto"/>
      </w:pPr>
      <w:r>
        <w:t>Mở được Main.java, AppContext.java, SeedData.java và MainMenuView.java để chỉ luồng chạy.</w:t>
      </w:r>
    </w:p>
    <w:p>
      <w:pPr>
        <w:pStyle w:val="ListBullet"/>
        <w:spacing w:after="100" w:line="276" w:lineRule="auto"/>
      </w:pPr>
      <w:r>
        <w:t>Nói được 5 layer MVC và mỗi layer có ví dụ class cụ thể.</w:t>
      </w:r>
    </w:p>
    <w:p>
      <w:pPr>
        <w:pStyle w:val="ListBullet"/>
        <w:spacing w:after="100" w:line="276" w:lineRule="auto"/>
      </w:pPr>
      <w:r>
        <w:t>Nói được vai trò 4 role: Guest, User, Moderator, Admin.</w:t>
      </w:r>
    </w:p>
    <w:p>
      <w:pPr>
        <w:pStyle w:val="ListBullet"/>
        <w:spacing w:after="100" w:line="276" w:lineRule="auto"/>
      </w:pPr>
      <w:r>
        <w:t>Nói được dữ liệu nào thay đổi khi đăng ký, upload, approve/reject.</w:t>
      </w:r>
    </w:p>
    <w:p>
      <w:pPr>
        <w:pStyle w:val="ListBullet"/>
        <w:spacing w:after="100" w:line="276" w:lineRule="auto"/>
      </w:pPr>
      <w:r>
        <w:t>Nói được vì sao repository đang in-memory và nhược điểm của cách này.</w:t>
      </w:r>
    </w:p>
    <w:p>
      <w:pPr>
        <w:pStyle w:val="ListBullet"/>
        <w:spacing w:after="100" w:line="276" w:lineRule="auto"/>
      </w:pPr>
      <w:r>
        <w:t>Demo được ít nhất 3 tài khoản mẫu: user1, moderator, admin.</w:t>
      </w:r>
    </w:p>
    <w:p>
      <w:pPr>
        <w:pStyle w:val="ListBullet"/>
        <w:spacing w:after="100" w:line="276" w:lineRule="auto"/>
      </w:pPr>
      <w:r>
        <w:t>Nhớ lỗi nhập file size: nhập 13, không nhập 13MB vì code dùng Double.parseDouble.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Nguyễn Xuân Đại - Nhóm trưởng | Tổng quan Java Console MVC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