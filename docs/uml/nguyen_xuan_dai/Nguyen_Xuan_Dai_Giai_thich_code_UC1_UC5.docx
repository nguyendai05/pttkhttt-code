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sz w:val="44"/>
        </w:rPr>
        <w:t>Nguyễn Xuân Đại - Luồng code UC-1 và UC-5</w:t>
      </w:r>
    </w:p>
    <w:p>
      <w:pPr>
        <w:spacing w:after="240"/>
      </w:pPr>
      <w:r>
        <w:rPr>
          <w:rFonts w:ascii="Calibri" w:hAnsi="Calibri"/>
          <w:color w:val="5A5A5A"/>
          <w:sz w:val="22"/>
        </w:rPr>
        <w:t>Tài liệu ôn tập và đối chiếu trực tiếp trong code Java Console MVC</w:t>
      </w:r>
    </w:p>
    <w:p>
      <w:pPr>
        <w:spacing w:after="100" w:line="276" w:lineRule="auto"/>
      </w:pPr>
      <w:r>
        <w:t>Phạm vi: UC-1 Đăng ký, UC-5a Tải lên tài liệu, UC-5b Kiểm duyệt tài liệu. Tài liệu này bám theo code hiện tại trong thư mục src, sau khi code đã được đóng gói field bằng getter/setter và xóa comment.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92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Cách đọc nhanh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Bắt đầu từ MainMenuView để thấy người dùng chọn menu, đi qua Controller, Service, Repository, rồi xem Model/Enum để biết dữ liệu thay đổi thế nào.</w:t>
            </w:r>
          </w:p>
        </w:tc>
      </w:tr>
    </w:tbl>
    <w:p/>
    <w:p>
      <w:pPr>
        <w:pStyle w:val="Heading1"/>
        <w:spacing w:before="240" w:after="100"/>
      </w:pPr>
      <w:r>
        <w:t>1. Bản đồ kiến trúc liên quan UC-1 và UC-5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Lớp / file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Vai trò trong luồng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app.AppContext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Khởi tạo repository, service, controller và cung cấp getter cho view sử dụng.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view.MainMenuView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Console UI: hiển thị menu, nhận input, gọi controller, in OperationResult.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controller.*Controller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Lớp trung gian mỏng: nhận tham số từ view và chuyển sang service.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service.*Service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Nơi xử lý nghiệp vụ, validate dữ liệu, kiểm tra role, đổi trạng thái model.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repository.*Repository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Lưu dữ liệu in-memory bằng List, có save/find/search tùy nghiệp vụ.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model.* và model.enums.*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Đối tượng dữ liệu: UserAccount, UserProfile, DocumentItem; enum Role, AccountStatus, DocumentStatus.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util.OperationResult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Chuẩn hóa kết quả trả về: success, message, data để view in ra màn hình.</w:t>
            </w:r>
          </w:p>
        </w:tc>
      </w:tr>
    </w:tbl>
    <w:p/>
    <w:p>
      <w:pPr>
        <w:pStyle w:val="Heading2"/>
        <w:spacing w:before="160" w:after="100"/>
      </w:pPr>
      <w:r>
        <w:t>Wiring trong AppContext</w:t>
      </w:r>
    </w:p>
    <w:p>
      <w:pPr>
        <w:spacing w:after="100" w:line="276" w:lineRule="auto"/>
      </w:pPr>
      <w:r>
        <w:t>RegistrationService dùng UserRepository và ProfileRepository; DocumentUploadService dùng DocumentRepository và SessionManager; DocumentReviewService dùng DocumentRepository, ActivityLogRepository và SessionManager.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Dòng code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Ý nghĩa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AppContext.java:58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 RegistrationService(userRepository, profileRepository)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AppContext.java:63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 DocumentUploadService(documentRepository, sessionManager)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AppContext.java:64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new DocumentReviewService(documentRepository, activityLogRepository, sessionManager)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AppContext.java:75,79,80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Tạo RegistrationController, DocumentUploadController, DocumentReviewController</w:t>
            </w:r>
          </w:p>
        </w:tc>
      </w:tr>
    </w:tbl>
    <w:p/>
    <w:p>
      <w:pPr>
        <w:pStyle w:val="Heading1"/>
        <w:spacing w:before="240" w:after="100"/>
      </w:pPr>
      <w:r>
        <w:t>2. UC-1 - Đăng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Mục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Nội dung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Actor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Guest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Điểm bắt đầu UI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MainMenuView.showGuestMenu chọn 1, gọi MainMenuView.register()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Controller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RegistrationController.register(username, email, password, confirmPassword)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Service chính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RegistrationService.register(...)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Repository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UserRepository, ProfileRepository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Model thay đổi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Tạo UserAccount và UserProfile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Kết quả thành công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Role.USER, AccountStatus.ACTIVE, profile cơ bản được tạo</w:t>
            </w:r>
          </w:p>
        </w:tc>
      </w:tr>
    </w:tbl>
    <w:p/>
    <w:p>
      <w:pPr>
        <w:pStyle w:val="Heading2"/>
        <w:spacing w:before="160" w:after="100"/>
      </w:pPr>
      <w:r>
        <w:t>Luồng chính theo code</w:t>
      </w:r>
    </w:p>
    <w:p>
      <w:pPr>
        <w:pStyle w:val="ListNumber"/>
        <w:spacing w:after="100" w:line="276" w:lineRule="auto"/>
      </w:pPr>
      <w:r>
        <w:t>Guest chọn menu Đăng ký: MainMenuView.register() ở MainMenuView.java:164.</w:t>
      </w:r>
    </w:p>
    <w:p>
      <w:pPr>
        <w:pStyle w:val="ListNumber"/>
        <w:spacing w:after="100" w:line="276" w:lineRule="auto"/>
      </w:pPr>
      <w:r>
        <w:t>View hỏi 4 input: username, email, password, confirmPassword rồi gọi context.getRegistrationController().register(...) ở MainMenuView.java:166.</w:t>
      </w:r>
    </w:p>
    <w:p>
      <w:pPr>
        <w:pStyle w:val="ListNumber"/>
        <w:spacing w:after="100" w:line="276" w:lineRule="auto"/>
      </w:pPr>
      <w:r>
        <w:t>RegistrationController.register(...) ở RegistrationController.java:17 chuyển nguyên tham số xuống registrationService.register(...). Controller không xử lý nghiệp vụ.</w:t>
      </w:r>
    </w:p>
    <w:p>
      <w:pPr>
        <w:pStyle w:val="ListNumber"/>
        <w:spacing w:after="100" w:line="276" w:lineRule="auto"/>
      </w:pPr>
      <w:r>
        <w:t>RegistrationService.register(...) ở RegistrationService.java:26 bắt đầu validate dữ liệu.</w:t>
      </w:r>
    </w:p>
    <w:p>
      <w:pPr>
        <w:pStyle w:val="ListNumber"/>
        <w:spacing w:after="100" w:line="276" w:lineRule="auto"/>
      </w:pPr>
      <w:r>
        <w:t>Kiểm tra bắt buộc bằng InputValidator.isBlank(...) cho username, email, password, confirmPassword ở RegistrationService.java:27-29.</w:t>
      </w:r>
    </w:p>
    <w:p>
      <w:pPr>
        <w:pStyle w:val="ListNumber"/>
        <w:spacing w:after="100" w:line="276" w:lineRule="auto"/>
      </w:pPr>
      <w:r>
        <w:t>Kiểm tra email bằng InputValidator.isValidEmail(email) ở RegistrationService.java:31.</w:t>
      </w:r>
    </w:p>
    <w:p>
      <w:pPr>
        <w:pStyle w:val="ListNumber"/>
        <w:spacing w:after="100" w:line="276" w:lineRule="auto"/>
      </w:pPr>
      <w:r>
        <w:t>Kiểm tra password tối thiểu 8 ký tự bằng InputValidator.isStrongPassword(password) ở RegistrationService.java:34.</w:t>
      </w:r>
    </w:p>
    <w:p>
      <w:pPr>
        <w:pStyle w:val="ListNumber"/>
        <w:spacing w:after="100" w:line="276" w:lineRule="auto"/>
      </w:pPr>
      <w:r>
        <w:t>Kiểm tra password và confirmPassword khớp ở RegistrationService.java:37.</w:t>
      </w:r>
    </w:p>
    <w:p>
      <w:pPr>
        <w:pStyle w:val="ListNumber"/>
        <w:spacing w:after="100" w:line="276" w:lineRule="auto"/>
      </w:pPr>
      <w:r>
        <w:t>Kiểm tra trùng username/email bằng userRepository.existsByUsername(username) và userRepository.existsByEmail(email) ở RegistrationService.java:40-44.</w:t>
      </w:r>
    </w:p>
    <w:p>
      <w:pPr>
        <w:pStyle w:val="ListNumber"/>
        <w:spacing w:after="100" w:line="276" w:lineRule="auto"/>
      </w:pPr>
      <w:r>
        <w:t>Nếu hợp lệ, tạo UserAccount bằng IdGenerator.nextId("USR"), PasswordUtil.hash(password), Role.USER, AccountStatus.ACTIVE ở RegistrationService.java:47-54.</w:t>
      </w:r>
    </w:p>
    <w:p>
      <w:pPr>
        <w:pStyle w:val="ListNumber"/>
        <w:spacing w:after="100" w:line="276" w:lineRule="auto"/>
      </w:pPr>
      <w:r>
        <w:t>Lưu tài khoản vào UserRepository.save(user) ở RegistrationService.java:55.</w:t>
      </w:r>
    </w:p>
    <w:p>
      <w:pPr>
        <w:pStyle w:val="ListNumber"/>
        <w:spacing w:after="100" w:line="276" w:lineRule="auto"/>
      </w:pPr>
      <w:r>
        <w:t>Tạo UserProfile cơ bản và lưu bằng profileRepository.save(new UserProfile(...)) ở RegistrationService.java:56-61.</w:t>
      </w:r>
    </w:p>
    <w:p>
      <w:pPr>
        <w:pStyle w:val="ListNumber"/>
        <w:spacing w:after="100" w:line="276" w:lineRule="auto"/>
      </w:pPr>
      <w:r>
        <w:t>Trả OperationResult.ok(...) ở RegistrationService.java:62; MainMenuView.printResult(...) in [OK] và message ra console.</w:t>
      </w:r>
    </w:p>
    <w:p>
      <w:pPr>
        <w:pStyle w:val="Heading2"/>
        <w:spacing w:before="160" w:after="100"/>
      </w:pPr>
      <w:r>
        <w:t>Nhánh lỗi cần nhớ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273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Điều kiện lỗi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Code kiểm tra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Kết quả trả về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Thiếu username/email/password/confirmPassword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RegistrationService.java:27-29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OperationResult.fail("Vui lòng nhập đầy đủ...")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 sai định dạng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RegistrationService.java:31-32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OperationResult.fail("Email không đúng định dạng.")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Password dưới 8 ký tự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RegistrationService.java:34-35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OperationResult.fail("Password phải có tối thiểu 8 ký tự.")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Confirm password không khớp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RegistrationService.java:37-38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OperationResult.fail("Password và confirmPassword không khớp.")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Username đã tồn tại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RegistrationService.java:40-41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UserRepository.existsByUsername(...)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 đã tồn tại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RegistrationService.java:43-44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UserRepository.existsByEmail(...)</w:t>
            </w:r>
          </w:p>
        </w:tc>
      </w:tr>
    </w:tbl>
    <w:p/>
    <w:p>
      <w:pPr>
        <w:pStyle w:val="Heading2"/>
        <w:spacing w:before="160" w:after="100"/>
      </w:pPr>
      <w:r>
        <w:t>Dữ liệu thay đổi sau UC-1</w:t>
      </w:r>
    </w:p>
    <w:p>
      <w:pPr>
        <w:pStyle w:val="ListBullet"/>
        <w:spacing w:after="100" w:line="276" w:lineRule="auto"/>
      </w:pPr>
      <w:r>
        <w:t>UserRepository.users được thêm hoặc thay thế bởi UserRepository.save(UserAccount).</w:t>
      </w:r>
    </w:p>
    <w:p>
      <w:pPr>
        <w:pStyle w:val="ListBullet"/>
        <w:spacing w:after="100" w:line="276" w:lineRule="auto"/>
      </w:pPr>
      <w:r>
        <w:t>UserAccount mới có id dạng USR-..., username/email đã trim, passwordHash là Base64 mô phỏng từ PasswordUtil.hash, role USER, status ACTIVE.</w:t>
      </w:r>
    </w:p>
    <w:p>
      <w:pPr>
        <w:pStyle w:val="ListBullet"/>
        <w:spacing w:after="100" w:line="276" w:lineRule="auto"/>
      </w:pPr>
      <w:r>
        <w:t>ProfileRepository.profiles được thêm UserProfile mới với id dạng PRO-..., userId trỏ đến user.getId(), fullName = username.trim().</w:t>
      </w:r>
    </w:p>
    <w:p>
      <w:pPr>
        <w:pStyle w:val="ListBullet"/>
        <w:spacing w:after="100" w:line="276" w:lineRule="auto"/>
      </w:pPr>
      <w:r>
        <w:t>Không có database thật; dữ liệu chỉ nằm trong bộ nhớ khi chương trình đang chạy.</w:t>
      </w:r>
    </w:p>
    <w:p>
      <w:pPr>
        <w:pStyle w:val="Heading2"/>
        <w:spacing w:before="160" w:after="100"/>
      </w:pPr>
      <w:r>
        <w:t>Câu trả lời mẫu khi giảng viên hỏi UC-1</w:t>
      </w:r>
    </w:p>
    <w:p>
      <w:pPr>
        <w:spacing w:after="100" w:line="276" w:lineRule="auto"/>
      </w:pPr>
      <w:r>
        <w:t>Nếu được hỏi “Đăng ký đi qua những lớp nào?”, trả lời: Guest nhập ở MainMenuView.register, view gọi RegistrationController.register, controller gọi RegistrationService.register. Service validate dữ liệu, kiểm tra trùng trong UserRepository, tạo UserAccount và UserProfile, lưu vào UserRepository/ProfileRepository rồi trả OperationResult về view.</w:t>
      </w:r>
    </w:p>
    <w:p>
      <w:pPr>
        <w:spacing w:after="100" w:line="276" w:lineRule="auto"/>
      </w:pPr>
      <w:r>
        <w:t>Nếu được hỏi “Vì sao kiểm tra username/email trùng nằm ở repository?”, trả lời: repository đang giữ danh sách user in-memory nên nó là nơi biết user nào đã tồn tại; service chỉ gọi existsByUsername và existsByEmail để quyết định nghiệp vụ.</w:t>
      </w:r>
    </w:p>
    <w:p>
      <w:pPr>
        <w:pStyle w:val="Heading1"/>
        <w:spacing w:before="240" w:after="100"/>
      </w:pPr>
      <w:r>
        <w:t>3. UC-5a - Tải lên tài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Mục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Nội dung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Actor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 đã đăng nhập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Điểm bắt đầu UI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MainMenuView.showUserMenu chọn 1, gọi uploadDocument()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Controller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DocumentUploadController.upload(...)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Service chính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DocumentUploadService.upload(...)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Repository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DocumentRepository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Model thay đổi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Tạo DocumentItem mới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Trạng thái sau upload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DocumentStatus.PENDING_REVIEW</w:t>
            </w:r>
          </w:p>
        </w:tc>
      </w:tr>
    </w:tbl>
    <w:p/>
    <w:p>
      <w:pPr>
        <w:pStyle w:val="Heading2"/>
        <w:spacing w:before="160" w:after="100"/>
      </w:pPr>
      <w:r>
        <w:t>Luồng chính theo code</w:t>
      </w:r>
    </w:p>
    <w:p>
      <w:pPr>
        <w:pStyle w:val="ListNumber"/>
        <w:spacing w:after="100" w:line="276" w:lineRule="auto"/>
      </w:pPr>
      <w:r>
        <w:t>User phải đăng nhập trước để SessionManager.currentUser có giá trị và role là Role.USER.</w:t>
      </w:r>
    </w:p>
    <w:p>
      <w:pPr>
        <w:pStyle w:val="ListNumber"/>
        <w:spacing w:after="100" w:line="276" w:lineRule="auto"/>
      </w:pPr>
      <w:r>
        <w:t>User chọn menu Tải lên tài liệu: MainMenuView.uploadDocument() ở MainMenuView.java:199.</w:t>
      </w:r>
    </w:p>
    <w:p>
      <w:pPr>
        <w:pStyle w:val="ListNumber"/>
        <w:spacing w:after="100" w:line="276" w:lineRule="auto"/>
      </w:pPr>
      <w:r>
        <w:t>View hỏi fileName, title, description, category, author/source, keywordsCsv, year, fileSizeMB rồi gọi DocumentUploadController.upload(...) ở MainMenuView.java:201.</w:t>
      </w:r>
    </w:p>
    <w:p>
      <w:pPr>
        <w:pStyle w:val="ListNumber"/>
        <w:spacing w:after="100" w:line="276" w:lineRule="auto"/>
      </w:pPr>
      <w:r>
        <w:t>DocumentUploadController.upload(...) ở DocumentUploadController.java:17 chuyển tham số sang DocumentUploadService.upload(...).</w:t>
      </w:r>
    </w:p>
    <w:p>
      <w:pPr>
        <w:pStyle w:val="ListNumber"/>
        <w:spacing w:after="100" w:line="276" w:lineRule="auto"/>
      </w:pPr>
      <w:r>
        <w:t>DocumentUploadService.upload(...) ở DocumentUploadService.java:28 lấy currentUser bằng sessionManager.getCurrentUser().orElse(null) ở dòng 30.</w:t>
      </w:r>
    </w:p>
    <w:p>
      <w:pPr>
        <w:pStyle w:val="ListNumber"/>
        <w:spacing w:after="100" w:line="276" w:lineRule="auto"/>
      </w:pPr>
      <w:r>
        <w:t>Service kiểm tra currentUser khác null và currentUser.getRole() == Role.USER; nếu sai thì fail ở dòng 32.</w:t>
      </w:r>
    </w:p>
    <w:p>
      <w:pPr>
        <w:pStyle w:val="ListNumber"/>
        <w:spacing w:after="100" w:line="276" w:lineRule="auto"/>
      </w:pPr>
      <w:r>
        <w:t>Service kiểm tra metadata bắt buộc: fileName, title, description, category, authorOrSource ở dòng 34-36.</w:t>
      </w:r>
    </w:p>
    <w:p>
      <w:pPr>
        <w:pStyle w:val="ListNumber"/>
        <w:spacing w:after="100" w:line="276" w:lineRule="auto"/>
      </w:pPr>
      <w:r>
        <w:t>Service kiểm tra đuôi file bằng InputValidator.hasAllowedDocumentExtension(fileName), chỉ nhận pdf, docx, pptx, txt ở dòng 38-39.</w:t>
      </w:r>
    </w:p>
    <w:p>
      <w:pPr>
        <w:pStyle w:val="ListNumber"/>
        <w:spacing w:after="100" w:line="276" w:lineRule="auto"/>
      </w:pPr>
      <w:r>
        <w:t>Service kiểm tra year &gt; 0 ở dòng 41-42 và fileSizeMB &gt; 0, &lt;= 50 ở dòng 44-45.</w:t>
      </w:r>
    </w:p>
    <w:p>
      <w:pPr>
        <w:pStyle w:val="ListNumber"/>
        <w:spacing w:after="100" w:line="276" w:lineRule="auto"/>
      </w:pPr>
      <w:r>
        <w:t>Service tách keywordsCsv bằng dấu phẩy, trim từng keyword và bỏ keyword rỗng ở dòng 48-51.</w:t>
      </w:r>
    </w:p>
    <w:p>
      <w:pPr>
        <w:pStyle w:val="ListNumber"/>
        <w:spacing w:after="100" w:line="276" w:lineRule="auto"/>
      </w:pPr>
      <w:r>
        <w:t>Service tạo DocumentItem với id DOC-..., title/description/category/authorOrSource đã trim, uploaderId = currentUser.getId(), status = DocumentStatus.PENDING_REVIEW ở dòng 52-63.</w:t>
      </w:r>
    </w:p>
    <w:p>
      <w:pPr>
        <w:pStyle w:val="ListNumber"/>
        <w:spacing w:after="100" w:line="276" w:lineRule="auto"/>
      </w:pPr>
      <w:r>
        <w:t>Service set dung lượng bằng document.setFileSizeMB(fileSizeMB), lưu vào DocumentRepository.save(document), trả OperationResult.ok ở dòng 64-66.</w:t>
      </w:r>
    </w:p>
    <w:p>
      <w:pPr>
        <w:pStyle w:val="Heading2"/>
        <w:spacing w:before="160" w:after="100"/>
      </w:pPr>
      <w:r>
        <w:t>Nhánh lỗi cần nhớ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Điều kiện lỗi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Code kiểm tra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Ý nghĩa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Chưa đăng nhập hoặc không phải USER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DocumentUploadService.java:30-32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Chỉ User mới được upload; Moderator/Admin không dùng UC này.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Thiếu metadata bắt buộc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DocumentUploadService.java:34-36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fileName, title, description, category, author/source không được rỗng.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Sai định dạng file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DocumentUploadService.java:38-39; InputValidator.java:28-33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Chỉ cho pdf, docx, pptx, txt.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Year không hợp lệ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DocumentUploadService.java:41-42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Year phải là số dương.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Dung lượng không hợp lệ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DocumentUploadService.java:44-45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Mô phỏng upload, size phải &gt; 0MB và &lt;= 50MB.</w:t>
            </w:r>
          </w:p>
        </w:tc>
      </w:tr>
    </w:tbl>
    <w:p/>
    <w:p>
      <w:pPr>
        <w:pStyle w:val="Heading2"/>
        <w:spacing w:before="160" w:after="100"/>
      </w:pPr>
      <w:r>
        <w:t>Dữ liệu thay đổi sau UC-5a</w:t>
      </w:r>
    </w:p>
    <w:p>
      <w:pPr>
        <w:pStyle w:val="ListBullet"/>
        <w:spacing w:after="100" w:line="276" w:lineRule="auto"/>
      </w:pPr>
      <w:r>
        <w:t>DocumentRepository.documents được thêm DocumentItem mới bằng save(document).</w:t>
      </w:r>
    </w:p>
    <w:p>
      <w:pPr>
        <w:pStyle w:val="ListBullet"/>
        <w:spacing w:after="100" w:line="276" w:lineRule="auto"/>
      </w:pPr>
      <w:r>
        <w:t>DocumentItem mới luôn có DocumentStatus.PENDING_REVIEW để chờ Moderator duyệt.</w:t>
      </w:r>
    </w:p>
    <w:p>
      <w:pPr>
        <w:pStyle w:val="ListBullet"/>
        <w:spacing w:after="100" w:line="276" w:lineRule="auto"/>
      </w:pPr>
      <w:r>
        <w:t>uploadedAt được gán trong constructor DocumentItem bằng LocalDateTime.now().</w:t>
      </w:r>
    </w:p>
    <w:p>
      <w:pPr>
        <w:pStyle w:val="ListBullet"/>
        <w:spacing w:after="100" w:line="276" w:lineRule="auto"/>
      </w:pPr>
      <w:r>
        <w:t>fileSizeMB được set sau constructor bằng document.setFileSizeMB(fileSizeMB).</w:t>
      </w:r>
    </w:p>
    <w:p>
      <w:pPr>
        <w:pStyle w:val="ListBullet"/>
        <w:spacing w:after="100" w:line="276" w:lineRule="auto"/>
      </w:pPr>
      <w:r>
        <w:t>Code hiện tại không lưu file vật lý thật; chỉ mô phỏng upload bằng metadata fileName và fileSizeMB.</w:t>
      </w:r>
    </w:p>
    <w:p>
      <w:pPr>
        <w:pStyle w:val="Heading2"/>
        <w:spacing w:before="160" w:after="100"/>
      </w:pPr>
      <w:r>
        <w:t>Câu trả lời mẫu khi giảng viên hỏi UC-5a</w:t>
      </w:r>
    </w:p>
    <w:p>
      <w:pPr>
        <w:spacing w:after="100" w:line="276" w:lineRule="auto"/>
      </w:pPr>
      <w:r>
        <w:t>Nếu được hỏi “Upload xong tài liệu ở trạng thái gì?”, trả lời: Service tạo DocumentItem với DocumentStatus.PENDING_REVIEW, vì tài liệu phải chờ Moderator kiểm duyệt trước khi thành APPROVED.</w:t>
      </w:r>
    </w:p>
    <w:p>
      <w:pPr>
        <w:spacing w:after="100" w:line="276" w:lineRule="auto"/>
      </w:pPr>
      <w:r>
        <w:t>Nếu được hỏi “Code có lưu file thật không?”, trả lời: Không. Đây là Java Console prototype, chỉ lưu metadata vào DocumentRepository in-memory; fileName và fileSizeMB dùng để mô phỏng.</w:t>
      </w:r>
    </w:p>
    <w:p>
      <w:pPr>
        <w:pStyle w:val="Heading1"/>
        <w:spacing w:before="240" w:after="100"/>
      </w:pPr>
      <w:r>
        <w:t>4. UC-5b - Kiểm duyệt tài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Mục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Nội dung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Actor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Moderator đã đăng nhập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Điểm bắt đầu UI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MainMenuView.showModeratorMenu chọn 1, gọi reviewDocuments()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Controller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DocumentReviewController.getPendingDocuments/approve/reject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Service chính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Repository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DocumentRepository, ActivityLogRepository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Model thay đổi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DocumentItem.status, approvedBy, approvedAt, rejectionReason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Trạng thái sau xử lý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APPROVED hoặc REJECTED</w:t>
            </w:r>
          </w:p>
        </w:tc>
      </w:tr>
    </w:tbl>
    <w:p/>
    <w:p>
      <w:pPr>
        <w:pStyle w:val="Heading2"/>
        <w:spacing w:before="160" w:after="100"/>
      </w:pPr>
      <w:r>
        <w:t>Luồng xem danh sách chờ duyệt</w:t>
      </w:r>
    </w:p>
    <w:p>
      <w:pPr>
        <w:pStyle w:val="ListNumber"/>
        <w:spacing w:after="100" w:line="276" w:lineRule="auto"/>
      </w:pPr>
      <w:r>
        <w:t>Moderator chọn menu Kiểm duyệt tài liệu: MainMenuView.reviewDocuments() ở MainMenuView.java:213.</w:t>
      </w:r>
    </w:p>
    <w:p>
      <w:pPr>
        <w:pStyle w:val="ListNumber"/>
        <w:spacing w:after="100" w:line="276" w:lineRule="auto"/>
      </w:pPr>
      <w:r>
        <w:t>View gọi context.getDocumentReviewController().getPendingDocuments() ở MainMenuView.java:215.</w:t>
      </w:r>
    </w:p>
    <w:p>
      <w:pPr>
        <w:pStyle w:val="ListNumber"/>
        <w:spacing w:after="100" w:line="276" w:lineRule="auto"/>
      </w:pPr>
      <w:r>
        <w:t>DocumentReviewController.getPendingDocuments() ở DocumentReviewController.java:19-20 gọi DocumentReviewService.getPendingDocuments().</w:t>
      </w:r>
    </w:p>
    <w:p>
      <w:pPr>
        <w:pStyle w:val="ListNumber"/>
        <w:spacing w:after="100" w:line="276" w:lineRule="auto"/>
      </w:pPr>
      <w:r>
        <w:t>Service lấy moderator hiện tại từ sessionManager.getCurrentUser(); kiểm tra role MODERATOR ở DocumentReviewService.java:32-35.</w:t>
      </w:r>
    </w:p>
    <w:p>
      <w:pPr>
        <w:pStyle w:val="ListNumber"/>
        <w:spacing w:after="100" w:line="276" w:lineRule="auto"/>
      </w:pPr>
      <w:r>
        <w:t>Nếu đúng role, service gọi documentRepository.findByStatus(DocumentStatus.PENDING_REVIEW) ở DocumentReviewService.java:37.</w:t>
      </w:r>
    </w:p>
    <w:p>
      <w:pPr>
        <w:pStyle w:val="ListNumber"/>
        <w:spacing w:after="100" w:line="276" w:lineRule="auto"/>
      </w:pPr>
      <w:r>
        <w:t>View in danh sách tài liệu đang PENDING_REVIEW bằng printResult(...).</w:t>
      </w:r>
    </w:p>
    <w:p>
      <w:pPr>
        <w:pStyle w:val="Heading2"/>
        <w:spacing w:before="160" w:after="100"/>
      </w:pPr>
      <w:r>
        <w:t>Luồng phê duyệt tài liệu</w:t>
      </w:r>
    </w:p>
    <w:p>
      <w:pPr>
        <w:pStyle w:val="ListNumber"/>
        <w:spacing w:after="100" w:line="276" w:lineRule="auto"/>
      </w:pPr>
      <w:r>
        <w:t>Sau khi xem danh sách, view hỏi Document ID cần xử lý và action A=approve ở MainMenuView.java:216-222.</w:t>
      </w:r>
    </w:p>
    <w:p>
      <w:pPr>
        <w:pStyle w:val="ListNumber"/>
        <w:spacing w:after="100" w:line="276" w:lineRule="auto"/>
      </w:pPr>
      <w:r>
        <w:t>DocumentReviewController.approve(documentId) ở DocumentReviewController.java:25-26 gọi DocumentReviewService.approve(documentId).</w:t>
      </w:r>
    </w:p>
    <w:p>
      <w:pPr>
        <w:pStyle w:val="ListNumber"/>
        <w:spacing w:after="100" w:line="276" w:lineRule="auto"/>
      </w:pPr>
      <w:r>
        <w:t>Service kiểm tra currentUser là Moderator ở DocumentReviewService.java:42-45.</w:t>
      </w:r>
    </w:p>
    <w:p>
      <w:pPr>
        <w:pStyle w:val="ListNumber"/>
        <w:spacing w:after="100" w:line="276" w:lineRule="auto"/>
      </w:pPr>
      <w:r>
        <w:t>Service tìm tài liệu bằng documentRepository.findById(documentId) ở dòng 47.</w:t>
      </w:r>
    </w:p>
    <w:p>
      <w:pPr>
        <w:pStyle w:val="ListNumber"/>
        <w:spacing w:after="100" w:line="276" w:lineRule="auto"/>
      </w:pPr>
      <w:r>
        <w:t>Service chỉ cho duyệt nếu document tồn tại và document.getStatus() == PENDING_REVIEW ở dòng 48-50.</w:t>
      </w:r>
    </w:p>
    <w:p>
      <w:pPr>
        <w:pStyle w:val="ListNumber"/>
        <w:spacing w:after="100" w:line="276" w:lineRule="auto"/>
      </w:pPr>
      <w:r>
        <w:t>Nếu hợp lệ, service set status APPROVED, set approvedBy = moderator.getId(), set approvedAt = LocalDateTime.now(), clear rejectionReason ở dòng 51-54.</w:t>
      </w:r>
    </w:p>
    <w:p>
      <w:pPr>
        <w:pStyle w:val="ListNumber"/>
        <w:spacing w:after="100" w:line="276" w:lineRule="auto"/>
      </w:pPr>
      <w:r>
        <w:t>Service lưu lại bằng documentRepository.save(document) ở dòng 55.</w:t>
      </w:r>
    </w:p>
    <w:p>
      <w:pPr>
        <w:pStyle w:val="ListNumber"/>
        <w:spacing w:after="100" w:line="276" w:lineRule="auto"/>
      </w:pPr>
      <w:r>
        <w:t>Service ghi ActivityLog với action APPROVE_DOCUMENT ở dòng 56-57.</w:t>
      </w:r>
    </w:p>
    <w:p>
      <w:pPr>
        <w:pStyle w:val="ListNumber"/>
        <w:spacing w:after="100" w:line="276" w:lineRule="auto"/>
      </w:pPr>
      <w:r>
        <w:t>Service trả OperationResult.ok("Phê duyệt tài liệu thành công.", document).</w:t>
      </w:r>
    </w:p>
    <w:p>
      <w:pPr>
        <w:pStyle w:val="Heading2"/>
        <w:spacing w:before="160" w:after="100"/>
      </w:pPr>
      <w:r>
        <w:t>Luồng từ chối tài liệu</w:t>
      </w:r>
    </w:p>
    <w:p>
      <w:pPr>
        <w:pStyle w:val="ListNumber"/>
        <w:spacing w:after="100" w:line="276" w:lineRule="auto"/>
      </w:pPr>
      <w:r>
        <w:t>Nếu action R=reject, view gọi DocumentReviewController.reject(documentId, reason) ở MainMenuView.java:224.</w:t>
      </w:r>
    </w:p>
    <w:p>
      <w:pPr>
        <w:pStyle w:val="ListNumber"/>
        <w:spacing w:after="100" w:line="276" w:lineRule="auto"/>
      </w:pPr>
      <w:r>
        <w:t>DocumentReviewController.reject(...) ở DocumentReviewController.java:31-32 gọi DocumentReviewService.reject(...).</w:t>
      </w:r>
    </w:p>
    <w:p>
      <w:pPr>
        <w:pStyle w:val="ListNumber"/>
        <w:spacing w:after="100" w:line="276" w:lineRule="auto"/>
      </w:pPr>
      <w:r>
        <w:t>Service kiểm tra currentUser là Moderator ở DocumentReviewService.java:63-66.</w:t>
      </w:r>
    </w:p>
    <w:p>
      <w:pPr>
        <w:pStyle w:val="ListNumber"/>
        <w:spacing w:after="100" w:line="276" w:lineRule="auto"/>
      </w:pPr>
      <w:r>
        <w:t>Service bắt buộc nhập lý do từ chối bằng InputValidator.isBlank(reason) ở dòng 68-70.</w:t>
      </w:r>
    </w:p>
    <w:p>
      <w:pPr>
        <w:pStyle w:val="ListNumber"/>
        <w:spacing w:after="100" w:line="276" w:lineRule="auto"/>
      </w:pPr>
      <w:r>
        <w:t>Service tìm tài liệu bằng documentRepository.findById(documentId) ở dòng 71.</w:t>
      </w:r>
    </w:p>
    <w:p>
      <w:pPr>
        <w:pStyle w:val="ListNumber"/>
        <w:spacing w:after="100" w:line="276" w:lineRule="auto"/>
      </w:pPr>
      <w:r>
        <w:t>Service chỉ cho từ chối nếu document tồn tại và đang PENDING_REVIEW ở dòng 72-74.</w:t>
      </w:r>
    </w:p>
    <w:p>
      <w:pPr>
        <w:pStyle w:val="ListNumber"/>
        <w:spacing w:after="100" w:line="276" w:lineRule="auto"/>
      </w:pPr>
      <w:r>
        <w:t>Nếu hợp lệ, service set status REJECTED và set rejectionReason = reason.trim() ở dòng 75-76.</w:t>
      </w:r>
    </w:p>
    <w:p>
      <w:pPr>
        <w:pStyle w:val="ListNumber"/>
        <w:spacing w:after="100" w:line="276" w:lineRule="auto"/>
      </w:pPr>
      <w:r>
        <w:t>Service lưu lại bằng documentRepository.save(document) ở dòng 77.</w:t>
      </w:r>
    </w:p>
    <w:p>
      <w:pPr>
        <w:pStyle w:val="ListNumber"/>
        <w:spacing w:after="100" w:line="276" w:lineRule="auto"/>
      </w:pPr>
      <w:r>
        <w:t>Service ghi ActivityLog với action REJECT_DOCUMENT ở dòng 78-79.</w:t>
      </w:r>
    </w:p>
    <w:p>
      <w:pPr>
        <w:pStyle w:val="ListNumber"/>
        <w:spacing w:after="100" w:line="276" w:lineRule="auto"/>
      </w:pPr>
      <w:r>
        <w:t>Service trả OperationResult.ok("Từ chối tài liệu thành công.", document).</w:t>
      </w:r>
    </w:p>
    <w:p>
      <w:pPr>
        <w:pStyle w:val="Heading2"/>
        <w:spacing w:before="160" w:after="100"/>
      </w:pPr>
      <w:r>
        <w:t>Nhánh lỗi cần nhớ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Tình huống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Code kiểm tra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Kết quả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Người dùng hiện tại không phải Moderator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DocumentReviewService.java:34-35, 44-45, 65-66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Không được xem/duyệt/từ chối tài liệu.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 ID không tồn tại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DocumentReviewService.java:47-50 hoặc 71-74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Fail: tài liệu không tồn tại hoặc không ở PENDING_REVIEW.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Tài liệu không ở PENDING_REVIEW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DocumentReviewService.java:48-50 hoặc 72-74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Không thể duyệt/từ chối tài liệu đã APPROVED/REJECTED.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Reject nhưng bỏ trống reason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DocumentReviewService.java:68-70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Fail: lý do từ chối là bắt buộc.</w:t>
            </w:r>
          </w:p>
        </w:tc>
      </w:tr>
    </w:tbl>
    <w:p/>
    <w:p>
      <w:pPr>
        <w:pStyle w:val="Heading2"/>
        <w:spacing w:before="160" w:after="100"/>
      </w:pPr>
      <w:r>
        <w:t>Dữ liệu thay đổi sau UC-5b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Trường dữ liệu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Approve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DocumentItem.status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PENDING_REVIEW -&gt; APPROVED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PENDING_REVIEW -&gt; REJECTED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DocumentItem.approvedBy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Gán moderator.getId()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Không gán trong code hiện tại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DocumentItem.approvedAt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Gán LocalDateTime.now()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Không gán trong code hiện tại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DocumentItem.rejectionReason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 null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Gán reason.trim()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ActivityLog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Lưu action APPROVE_DOCUMENT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Lưu action REJECT_DOCUMENT</w:t>
            </w:r>
          </w:p>
        </w:tc>
      </w:tr>
    </w:tbl>
    <w:p/>
    <w:p>
      <w:pPr>
        <w:pStyle w:val="Heading2"/>
        <w:spacing w:before="160" w:after="100"/>
      </w:pPr>
      <w:r>
        <w:t>Câu trả lời mẫu khi giảng viên hỏi UC-5b</w:t>
      </w:r>
    </w:p>
    <w:p>
      <w:pPr>
        <w:spacing w:after="100" w:line="276" w:lineRule="auto"/>
      </w:pPr>
      <w:r>
        <w:t>Nếu được hỏi “Vì sao phải kiểm tra PENDING_REVIEW trước khi approve/reject?”, trả lời: để tránh duyệt lại tài liệu đã APPROVED hoặc REJECTED. Code kiểm tra trạng thái ở DocumentReviewService trước khi thay đổi status.</w:t>
      </w:r>
    </w:p>
    <w:p>
      <w:pPr>
        <w:spacing w:after="100" w:line="276" w:lineRule="auto"/>
      </w:pPr>
      <w:r>
        <w:t>Nếu được hỏi “Kiểm duyệt có ghi log không?”, trả lời: Có. Khi approve hoặc reject, service tạo ActivityLog rồi lưu vào ActivityLogRepository với action APPROVE_DOCUMENT hoặc REJECT_DOCUMENT.</w:t>
      </w:r>
    </w:p>
    <w:p>
      <w:pPr>
        <w:pStyle w:val="Heading1"/>
        <w:spacing w:before="240" w:after="100"/>
      </w:pPr>
      <w:r>
        <w:t>5. Bảng trace nhanh để mở code khi ôn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Use Case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File/method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Dòng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Nội dung cần nhớ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MainMenuView.register()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164-170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Nhận input và gọi RegistrationController.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RegistrationController.register(...)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Controller chuyển request sang service.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RegistrationService.register(...)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26-62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Validate, kiểm tra trùng, tạo UserAccount/UserProfile.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UserRepository.existsByUsername/email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31-36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Kiểm tra trùng tài khoản.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ProfileRepository.save(...)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13-16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Lưu profile cơ bản theo userId.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MainMenuView.uploadDocument()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199-210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Nhận metadata tài liệu từ console.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DocumentUploadController.upload(...)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17-19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Chuyển tham số sang service.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DocumentUploadService.upload(...)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28-66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Kiểm tra role USER, validate metadata, tạo DocumentItem PENDING_REVIEW.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UC-5a/5b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DocumentRepository.save/findById/findByStatus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16-29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Lưu và tìm tài liệu in-memory.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UC-5b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MainMenuView.reviewDocuments()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213-226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Xem danh sách, chọn approve/reject.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UC-5b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DocumentReviewController.*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19-32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Controller cho getPending/approve/reject.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UC-5b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DocumentReviewService.getPendingDocuments()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32-37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Moderator xem danh sách PENDING_REVIEW.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UC-5b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DocumentReviewService.approve(...)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42-58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 APPROVED, approvedBy, approvedAt, log.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UC-5b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DocumentReviewService.reject(...)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63-80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 REJECTED, rejectionReason, log.</w:t>
            </w:r>
          </w:p>
        </w:tc>
      </w:tr>
    </w:tbl>
    <w:p/>
    <w:p>
      <w:pPr>
        <w:pStyle w:val="Heading1"/>
        <w:spacing w:before="240" w:after="100"/>
      </w:pPr>
      <w:r>
        <w:t>6. Mismatch / giới hạn của code hiện tại</w:t>
      </w:r>
    </w:p>
    <w:p>
      <w:pPr>
        <w:pStyle w:val="ListBullet"/>
        <w:spacing w:after="100" w:line="276" w:lineRule="auto"/>
      </w:pPr>
      <w:r>
        <w:t>Không có database thật: repository dùng List in-memory, thoát chương trình là mất dữ liệu mới phát sinh.</w:t>
      </w:r>
    </w:p>
    <w:p>
      <w:pPr>
        <w:pStyle w:val="ListBullet"/>
        <w:spacing w:after="100" w:line="276" w:lineRule="auto"/>
      </w:pPr>
      <w:r>
        <w:t>Upload tài liệu là mô phỏng: không copy/lưu file vật lý, chỉ lưu fileName, fileSizeMB và metadata.</w:t>
      </w:r>
    </w:p>
    <w:p>
      <w:pPr>
        <w:pStyle w:val="ListBullet"/>
        <w:spacing w:after="100" w:line="276" w:lineRule="auto"/>
      </w:pPr>
      <w:r>
        <w:t>PasswordUtil.hash là hash mô phỏng bằng Base64, không phải thuật toán bảo mật thật như BCrypt.</w:t>
      </w:r>
    </w:p>
    <w:p>
      <w:pPr>
        <w:pStyle w:val="ListBullet"/>
        <w:spacing w:after="100" w:line="276" w:lineRule="auto"/>
      </w:pPr>
      <w:r>
        <w:t>UC-5a chưa kiểm tra trùng fileName/title; code chỉ validate bắt buộc, extension, year và size.</w:t>
      </w:r>
    </w:p>
    <w:p>
      <w:pPr>
        <w:pStyle w:val="ListBullet"/>
        <w:spacing w:after="100" w:line="276" w:lineRule="auto"/>
      </w:pPr>
      <w:r>
        <w:t>UC-5b reject không set approvedBy/approvedAt; chỉ set status REJECTED và rejectionReason.</w:t>
      </w:r>
    </w:p>
    <w:p>
      <w:pPr>
        <w:pStyle w:val="ListBullet"/>
        <w:spacing w:after="100" w:line="276" w:lineRule="auto"/>
      </w:pPr>
      <w:r>
        <w:t>Controller hiện rất mỏng, không validate; toàn bộ nghiệp vụ chính nằm ở Service.</w:t>
      </w:r>
    </w:p>
    <w:p>
      <w:pPr>
        <w:pStyle w:val="Heading1"/>
        <w:spacing w:before="240" w:after="100"/>
      </w:pPr>
      <w:r>
        <w:t>7. Kịch bản demo nhanh</w:t>
      </w:r>
    </w:p>
    <w:p>
      <w:pPr>
        <w:spacing w:after="100" w:line="276" w:lineRule="auto"/>
      </w:pPr>
      <w:r>
        <w:t>Tài khoản mẫu do SeedData tạo: admin/admin123, moderator/moderator123, user1/user12345, user2/user12345. SeedData cũng tạo sẵn DOC-PEN-1 ở trạng thái PENDING_REVIEW để Moderator có thể kiểm duyệt ngay.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Mục tiêu demo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Các bước trên console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Đăng ký UC-1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Chạy app -&gt; MENU GUEST -&gt; chọn 1 -&gt; nhập username/email/password/confirmPassword -&gt; xem [OK]/[FAIL].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Upload UC-5a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Đăng nhập user1/user12345 -&gt; MENU USER -&gt; chọn 1 -&gt; nhập metadata tài liệu -&gt; tài liệu mới ở PENDING_REVIEW.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UC-5b approve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Đăng nhập moderator/moderator123 -&gt; MENU MODERATOR -&gt; chọn 1 -&gt; nhập Document ID -&gt; chọn 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UC-5b reject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Đăng nhập moderator/moderator123 -&gt; MENU MODERATOR -&gt; chọn 1 -&gt; nhập Document ID -&gt; chọn R -&gt; nhập lý do.</w:t>
            </w:r>
          </w:p>
        </w:tc>
      </w:tr>
    </w:tbl>
    <w:p/>
    <w:p>
      <w:pPr>
        <w:pStyle w:val="Heading1"/>
        <w:spacing w:before="240" w:after="100"/>
      </w:pPr>
      <w:r>
        <w:t>8. Tóm tắt một câu cho từng UC</w:t>
      </w:r>
    </w:p>
    <w:p>
      <w:pPr>
        <w:pStyle w:val="ListBullet"/>
        <w:spacing w:after="100" w:line="276" w:lineRule="auto"/>
      </w:pPr>
      <w:r>
        <w:t>UC-1: Guest nhập thông tin, RegistrationService validate và tạo UserAccount USER/ACTIVE kèm UserProfile cơ bản trong repository in-memory.</w:t>
      </w:r>
    </w:p>
    <w:p>
      <w:pPr>
        <w:pStyle w:val="ListBullet"/>
        <w:spacing w:after="100" w:line="276" w:lineRule="auto"/>
      </w:pPr>
      <w:r>
        <w:t>UC-5a: User đã đăng nhập upload metadata tài liệu; DocumentUploadService tạo DocumentItem trạng thái PENDING_REVIEW chờ Moderator duyệt.</w:t>
      </w:r>
    </w:p>
    <w:p>
      <w:pPr>
        <w:pStyle w:val="ListBullet"/>
        <w:spacing w:after="100" w:line="276" w:lineRule="auto"/>
      </w:pPr>
      <w:r>
        <w:t>UC-5b: Moderator xem danh sách PENDING_REVIEW rồi approve thành APPROVED hoặc reject thành REJECTED, đồng thời ghi ActivityLog.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Nguyễn Xuân Đại - UC-1, UC-5 | Java Console MVC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